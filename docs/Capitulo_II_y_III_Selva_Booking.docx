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6B64" w14:textId="77777777" w:rsidR="00623DD6" w:rsidRPr="00AD4460" w:rsidRDefault="00000000">
      <w:pPr>
        <w:pStyle w:val="Heading1"/>
        <w:rPr>
          <w:lang w:val="es-MX"/>
        </w:rPr>
      </w:pPr>
      <w:r w:rsidRPr="00AD4460">
        <w:rPr>
          <w:rFonts w:ascii="Times New Roman" w:hAnsi="Times New Roman"/>
          <w:color w:val="000000"/>
          <w:lang w:val="es-MX"/>
        </w:rPr>
        <w:t>CAPÍTULO II: MARCO TEÓRICO</w:t>
      </w:r>
    </w:p>
    <w:p w14:paraId="4FCEC2A7" w14:textId="77777777" w:rsidR="00623DD6" w:rsidRPr="00AD4460" w:rsidRDefault="00000000">
      <w:pPr>
        <w:pStyle w:val="Heading2"/>
        <w:rPr>
          <w:lang w:val="es-MX"/>
        </w:rPr>
      </w:pPr>
      <w:r w:rsidRPr="00AD4460">
        <w:rPr>
          <w:rFonts w:ascii="Times New Roman" w:hAnsi="Times New Roman"/>
          <w:color w:val="000000"/>
          <w:lang w:val="es-MX"/>
        </w:rPr>
        <w:t>2.1. Antecedentes de estudio</w:t>
      </w:r>
    </w:p>
    <w:p w14:paraId="4A0E6D04" w14:textId="7C6CB307" w:rsidR="00623DD6" w:rsidRPr="00AD4460" w:rsidRDefault="00000000">
      <w:pPr>
        <w:jc w:val="both"/>
        <w:rPr>
          <w:lang w:val="es-MX"/>
        </w:rPr>
      </w:pPr>
      <w:r w:rsidRPr="00AD4460">
        <w:rPr>
          <w:lang w:val="es-MX"/>
        </w:rPr>
        <w:t>Se revisó el uso de aplicaciones móviles y plataformas en línea para la reserva de alojamientos turísticos en destinos de naturaleza. Estudios sobre transformación digital del turismo y guías de arquitectura Android muestran que centralizar la oferta hotelera en una sola app mejora la comparación de precios y reduce el tiempo de búsqueda del viajero. En Madre de Dios, plataformas globales como Booking.com no siempre incluyen eco-</w:t>
      </w:r>
      <w:proofErr w:type="spellStart"/>
      <w:r w:rsidRPr="00AD4460">
        <w:rPr>
          <w:lang w:val="es-MX"/>
        </w:rPr>
        <w:t>lodges</w:t>
      </w:r>
      <w:proofErr w:type="spellEnd"/>
      <w:r w:rsidRPr="00AD4460">
        <w:rPr>
          <w:lang w:val="es-MX"/>
        </w:rPr>
        <w:t xml:space="preserve"> locales, por lo que muchos turistas dependen de páginas web dispersas. La propuesta de Selva </w:t>
      </w:r>
      <w:proofErr w:type="spellStart"/>
      <w:r w:rsidRPr="00AD4460">
        <w:rPr>
          <w:lang w:val="es-MX"/>
        </w:rPr>
        <w:t>Booking</w:t>
      </w:r>
      <w:proofErr w:type="spellEnd"/>
      <w:r w:rsidRPr="00AD4460">
        <w:rPr>
          <w:lang w:val="es-MX"/>
        </w:rPr>
        <w:t xml:space="preserve"> se alinea con este enfoque: una app Android nativa con Firebase que unifica hoteles urbanos y </w:t>
      </w:r>
      <w:proofErr w:type="spellStart"/>
      <w:r w:rsidRPr="00AD4460">
        <w:rPr>
          <w:lang w:val="es-MX"/>
        </w:rPr>
        <w:t>lodges</w:t>
      </w:r>
      <w:proofErr w:type="spellEnd"/>
      <w:r w:rsidRPr="00AD4460">
        <w:rPr>
          <w:lang w:val="es-MX"/>
        </w:rPr>
        <w:t xml:space="preserve"> selváticos, con panel de administración para que los negocios locales gestionen habitaciones y reservas.</w:t>
      </w:r>
    </w:p>
    <w:p w14:paraId="2678FEF5" w14:textId="77777777" w:rsidR="00623DD6" w:rsidRPr="00AD4460" w:rsidRDefault="00000000">
      <w:pPr>
        <w:pStyle w:val="Heading2"/>
        <w:rPr>
          <w:lang w:val="es-MX"/>
        </w:rPr>
      </w:pPr>
      <w:r w:rsidRPr="00AD4460">
        <w:rPr>
          <w:rFonts w:ascii="Times New Roman" w:hAnsi="Times New Roman"/>
          <w:color w:val="000000"/>
          <w:lang w:val="es-MX"/>
        </w:rPr>
        <w:t>2.2. Marco teórico</w:t>
      </w:r>
    </w:p>
    <w:p w14:paraId="0AD9C1F1" w14:textId="77777777" w:rsidR="00623DD6" w:rsidRPr="00AD4460" w:rsidRDefault="00000000">
      <w:pPr>
        <w:pStyle w:val="Heading3"/>
        <w:rPr>
          <w:lang w:val="es-MX"/>
        </w:rPr>
      </w:pPr>
      <w:r w:rsidRPr="00AD4460">
        <w:rPr>
          <w:rFonts w:ascii="Times New Roman" w:hAnsi="Times New Roman"/>
          <w:color w:val="000000"/>
          <w:lang w:val="es-MX"/>
        </w:rPr>
        <w:t>2.2.1. Desarrollo de aplicaciones móviles Android</w:t>
      </w:r>
    </w:p>
    <w:p w14:paraId="5EF1F239" w14:textId="77777777" w:rsidR="00623DD6" w:rsidRPr="00AD4460" w:rsidRDefault="00000000">
      <w:pPr>
        <w:jc w:val="both"/>
        <w:rPr>
          <w:lang w:val="es-MX"/>
        </w:rPr>
      </w:pPr>
      <w:r w:rsidRPr="00AD4460">
        <w:rPr>
          <w:lang w:val="es-MX"/>
        </w:rPr>
        <w:t xml:space="preserve">Una aplicación móvil Android es un programa instalado en smartphones que utiliza el sistema operativo de Google y su kit de desarrollo (SDK) para ofrecer servicios al usuario de forma nativa. </w:t>
      </w:r>
      <w:proofErr w:type="spellStart"/>
      <w:r w:rsidRPr="00AD4460">
        <w:rPr>
          <w:lang w:val="es-MX"/>
        </w:rPr>
        <w:t>Kotlin</w:t>
      </w:r>
      <w:proofErr w:type="spellEnd"/>
      <w:r w:rsidRPr="00AD4460">
        <w:rPr>
          <w:lang w:val="es-MX"/>
        </w:rPr>
        <w:t xml:space="preserve"> es el lenguaje recomendado por Google por ser conciso, seguro y compatible con las bibliotecas </w:t>
      </w:r>
      <w:proofErr w:type="spellStart"/>
      <w:r w:rsidRPr="00AD4460">
        <w:rPr>
          <w:lang w:val="es-MX"/>
        </w:rPr>
        <w:t>Jetpack</w:t>
      </w:r>
      <w:proofErr w:type="spellEnd"/>
      <w:r w:rsidRPr="00AD4460">
        <w:rPr>
          <w:lang w:val="es-MX"/>
        </w:rPr>
        <w:t xml:space="preserve">. Selva </w:t>
      </w:r>
      <w:proofErr w:type="spellStart"/>
      <w:r w:rsidRPr="00AD4460">
        <w:rPr>
          <w:lang w:val="es-MX"/>
        </w:rPr>
        <w:t>Booking</w:t>
      </w:r>
      <w:proofErr w:type="spellEnd"/>
      <w:r w:rsidRPr="00AD4460">
        <w:rPr>
          <w:lang w:val="es-MX"/>
        </w:rPr>
        <w:t xml:space="preserve"> se desarrolla con </w:t>
      </w:r>
      <w:proofErr w:type="spellStart"/>
      <w:r w:rsidRPr="00AD4460">
        <w:rPr>
          <w:lang w:val="es-MX"/>
        </w:rPr>
        <w:t>Kotlin</w:t>
      </w:r>
      <w:proofErr w:type="spellEnd"/>
      <w:r w:rsidRPr="00AD4460">
        <w:rPr>
          <w:lang w:val="es-MX"/>
        </w:rPr>
        <w:t xml:space="preserve">, </w:t>
      </w:r>
      <w:proofErr w:type="spellStart"/>
      <w:r w:rsidRPr="00AD4460">
        <w:rPr>
          <w:lang w:val="es-MX"/>
        </w:rPr>
        <w:t>Jetpack</w:t>
      </w:r>
      <w:proofErr w:type="spellEnd"/>
      <w:r w:rsidRPr="00AD4460">
        <w:rPr>
          <w:lang w:val="es-MX"/>
        </w:rPr>
        <w:t xml:space="preserve"> </w:t>
      </w:r>
      <w:proofErr w:type="spellStart"/>
      <w:r w:rsidRPr="00AD4460">
        <w:rPr>
          <w:lang w:val="es-MX"/>
        </w:rPr>
        <w:t>Compose</w:t>
      </w:r>
      <w:proofErr w:type="spellEnd"/>
      <w:r w:rsidRPr="00AD4460">
        <w:rPr>
          <w:lang w:val="es-MX"/>
        </w:rPr>
        <w:t xml:space="preserve"> para las pantallas y </w:t>
      </w:r>
      <w:proofErr w:type="spellStart"/>
      <w:r w:rsidRPr="00AD4460">
        <w:rPr>
          <w:lang w:val="es-MX"/>
        </w:rPr>
        <w:t>Navigation</w:t>
      </w:r>
      <w:proofErr w:type="spellEnd"/>
      <w:r w:rsidRPr="00AD4460">
        <w:rPr>
          <w:lang w:val="es-MX"/>
        </w:rPr>
        <w:t xml:space="preserve"> </w:t>
      </w:r>
      <w:proofErr w:type="spellStart"/>
      <w:r w:rsidRPr="00AD4460">
        <w:rPr>
          <w:lang w:val="es-MX"/>
        </w:rPr>
        <w:t>Compose</w:t>
      </w:r>
      <w:proofErr w:type="spellEnd"/>
      <w:r w:rsidRPr="00AD4460">
        <w:rPr>
          <w:lang w:val="es-MX"/>
        </w:rPr>
        <w:t xml:space="preserve"> para moverse entre </w:t>
      </w:r>
      <w:proofErr w:type="spellStart"/>
      <w:r w:rsidRPr="00AD4460">
        <w:rPr>
          <w:lang w:val="es-MX"/>
        </w:rPr>
        <w:t>login</w:t>
      </w:r>
      <w:proofErr w:type="spellEnd"/>
      <w:r w:rsidRPr="00AD4460">
        <w:rPr>
          <w:lang w:val="es-MX"/>
        </w:rPr>
        <w:t>, búsqueda, reservas y panel administrativo.</w:t>
      </w:r>
    </w:p>
    <w:p w14:paraId="02E64CFA" w14:textId="77777777" w:rsidR="00623DD6" w:rsidRPr="00AD4460" w:rsidRDefault="00000000">
      <w:pPr>
        <w:pStyle w:val="Heading3"/>
        <w:rPr>
          <w:lang w:val="es-MX"/>
        </w:rPr>
      </w:pPr>
      <w:r w:rsidRPr="00AD4460">
        <w:rPr>
          <w:rFonts w:ascii="Times New Roman" w:hAnsi="Times New Roman"/>
          <w:color w:val="000000"/>
          <w:lang w:val="es-MX"/>
        </w:rPr>
        <w:t>2.2.2. Firebase y servicios en la nube</w:t>
      </w:r>
    </w:p>
    <w:p w14:paraId="5823C53F" w14:textId="4CC36B0A" w:rsidR="00623DD6" w:rsidRPr="00AD4460" w:rsidRDefault="00000000">
      <w:pPr>
        <w:jc w:val="both"/>
        <w:rPr>
          <w:lang w:val="es-MX"/>
        </w:rPr>
      </w:pPr>
      <w:r w:rsidRPr="00AD4460">
        <w:rPr>
          <w:lang w:val="es-MX"/>
        </w:rPr>
        <w:t xml:space="preserve">Firebase es una plataforma de Google que ofrece servicios en la nube autenticación, base de datos y almacenamiento de archivos sin necesidad de administrar servidores propios. En Selva </w:t>
      </w:r>
      <w:proofErr w:type="spellStart"/>
      <w:r w:rsidRPr="00AD4460">
        <w:rPr>
          <w:lang w:val="es-MX"/>
        </w:rPr>
        <w:t>Booking</w:t>
      </w:r>
      <w:proofErr w:type="spellEnd"/>
      <w:r w:rsidRPr="00AD4460">
        <w:rPr>
          <w:lang w:val="es-MX"/>
        </w:rPr>
        <w:t>, Firebase Authentication gestiona el registro e inicio de sesión; Cloud Firestore guarda en tiempo real usuarios, hoteles, habitaciones y reservas; y Firebase Storage almacena las fotos de hoteles, habitaciones y perfiles. Esto permite que los datos se sincronicen entre dispositivos de forma rápida y segura.</w:t>
      </w:r>
    </w:p>
    <w:p w14:paraId="6F52E517" w14:textId="77777777" w:rsidR="00623DD6" w:rsidRPr="00AD4460" w:rsidRDefault="00000000">
      <w:pPr>
        <w:pStyle w:val="Heading3"/>
        <w:rPr>
          <w:lang w:val="es-MX"/>
        </w:rPr>
      </w:pPr>
      <w:r w:rsidRPr="00AD4460">
        <w:rPr>
          <w:rFonts w:ascii="Times New Roman" w:hAnsi="Times New Roman"/>
          <w:color w:val="000000"/>
          <w:lang w:val="es-MX"/>
        </w:rPr>
        <w:lastRenderedPageBreak/>
        <w:t>2.2.3. Sistemas de reservas hoteleras y ecoturismo</w:t>
      </w:r>
    </w:p>
    <w:p w14:paraId="5A2BA714" w14:textId="3F9F688F" w:rsidR="00623DD6" w:rsidRPr="00AD4460" w:rsidRDefault="00000000">
      <w:pPr>
        <w:jc w:val="both"/>
        <w:rPr>
          <w:lang w:val="es-MX"/>
        </w:rPr>
      </w:pPr>
      <w:r w:rsidRPr="00AD4460">
        <w:rPr>
          <w:lang w:val="es-MX"/>
        </w:rPr>
        <w:t>Un sistema de reservas hoteleras permite al turista consultar disponibilidad, comparar precios y confirmar una estadía en un establecimiento. En el ecoturismo amazónico, los alojamientos suelen ser eco-</w:t>
      </w:r>
      <w:proofErr w:type="spellStart"/>
      <w:r w:rsidRPr="00AD4460">
        <w:rPr>
          <w:lang w:val="es-MX"/>
        </w:rPr>
        <w:t>lodges</w:t>
      </w:r>
      <w:proofErr w:type="spellEnd"/>
      <w:r w:rsidRPr="00AD4460">
        <w:rPr>
          <w:lang w:val="es-MX"/>
        </w:rPr>
        <w:t xml:space="preserve"> y cabañas con capacidad limitada, distintos a los hoteles urbanos convencionales. Selva </w:t>
      </w:r>
      <w:proofErr w:type="spellStart"/>
      <w:r w:rsidRPr="00AD4460">
        <w:rPr>
          <w:lang w:val="es-MX"/>
        </w:rPr>
        <w:t>Booking</w:t>
      </w:r>
      <w:proofErr w:type="spellEnd"/>
      <w:r w:rsidRPr="00AD4460">
        <w:rPr>
          <w:lang w:val="es-MX"/>
        </w:rPr>
        <w:t xml:space="preserve"> modela hoteles</w:t>
      </w:r>
      <w:r w:rsidR="00AD4460">
        <w:rPr>
          <w:lang w:val="es-MX"/>
        </w:rPr>
        <w:t>, eco-</w:t>
      </w:r>
      <w:proofErr w:type="spellStart"/>
      <w:r w:rsidR="00AD4460">
        <w:rPr>
          <w:lang w:val="es-MX"/>
        </w:rPr>
        <w:t>lodges</w:t>
      </w:r>
      <w:proofErr w:type="spellEnd"/>
      <w:r w:rsidR="00AD4460">
        <w:rPr>
          <w:lang w:val="es-MX"/>
        </w:rPr>
        <w:t>, cabañas</w:t>
      </w:r>
      <w:r w:rsidRPr="00AD4460">
        <w:rPr>
          <w:lang w:val="es-MX"/>
        </w:rPr>
        <w:t xml:space="preserve">, habitaciones y reservas con estados como Pendiente, Confirmada y Cancelada, e incluye filtros por ciudad, precio y valoración para facilitar la elección del viajero en </w:t>
      </w:r>
      <w:r w:rsidR="00AD4460">
        <w:rPr>
          <w:lang w:val="es-MX"/>
        </w:rPr>
        <w:t>Madre de Dios</w:t>
      </w:r>
      <w:r w:rsidRPr="00AD4460">
        <w:rPr>
          <w:lang w:val="es-MX"/>
        </w:rPr>
        <w:t>.</w:t>
      </w:r>
    </w:p>
    <w:p w14:paraId="57B590B1" w14:textId="77777777" w:rsidR="00623DD6" w:rsidRPr="00AD4460" w:rsidRDefault="00000000">
      <w:pPr>
        <w:pStyle w:val="Heading2"/>
        <w:rPr>
          <w:lang w:val="es-MX"/>
        </w:rPr>
      </w:pPr>
      <w:r w:rsidRPr="00AD4460">
        <w:rPr>
          <w:rFonts w:ascii="Times New Roman" w:hAnsi="Times New Roman"/>
          <w:color w:val="000000"/>
          <w:lang w:val="es-MX"/>
        </w:rPr>
        <w:t>2.3. Definición de términos</w:t>
      </w:r>
    </w:p>
    <w:p w14:paraId="6B7CBBC0" w14:textId="77777777" w:rsidR="00623DD6" w:rsidRPr="00AD4460" w:rsidRDefault="00000000">
      <w:pPr>
        <w:jc w:val="both"/>
        <w:rPr>
          <w:lang w:val="es-MX"/>
        </w:rPr>
      </w:pPr>
      <w:r w:rsidRPr="00AD4460">
        <w:rPr>
          <w:lang w:val="es-MX"/>
        </w:rPr>
        <w:t xml:space="preserve">Se definen los acrónimos y conceptos técnicos más relevantes del proyecto Selva </w:t>
      </w:r>
      <w:proofErr w:type="spellStart"/>
      <w:r w:rsidRPr="00AD4460">
        <w:rPr>
          <w:lang w:val="es-MX"/>
        </w:rPr>
        <w:t>Booking</w:t>
      </w:r>
      <w:proofErr w:type="spellEnd"/>
      <w:r w:rsidRPr="00AD4460">
        <w:rPr>
          <w:lang w:val="es-MX"/>
        </w:rPr>
        <w:t>.</w:t>
      </w:r>
    </w:p>
    <w:p w14:paraId="2B3BB2B5" w14:textId="77777777" w:rsidR="00623DD6" w:rsidRPr="00AD4460" w:rsidRDefault="00000000">
      <w:pPr>
        <w:pStyle w:val="Caption"/>
        <w:rPr>
          <w:color w:val="auto"/>
        </w:rPr>
      </w:pPr>
      <w:proofErr w:type="spellStart"/>
      <w:r w:rsidRPr="00AD4460">
        <w:rPr>
          <w:color w:val="auto"/>
          <w:sz w:val="20"/>
        </w:rPr>
        <w:t>Tabla</w:t>
      </w:r>
      <w:proofErr w:type="spellEnd"/>
      <w:r w:rsidRPr="00AD4460">
        <w:rPr>
          <w:color w:val="auto"/>
          <w:sz w:val="20"/>
        </w:rPr>
        <w:t xml:space="preserve"> 1: </w:t>
      </w:r>
      <w:proofErr w:type="spellStart"/>
      <w:r w:rsidRPr="00AD4460">
        <w:rPr>
          <w:color w:val="auto"/>
          <w:sz w:val="20"/>
        </w:rPr>
        <w:t>Glosario</w:t>
      </w:r>
      <w:proofErr w:type="spellEnd"/>
      <w:r w:rsidRPr="00AD4460">
        <w:rPr>
          <w:color w:val="auto"/>
          <w:sz w:val="20"/>
        </w:rPr>
        <w:t xml:space="preserve"> de términos</w:t>
      </w:r>
    </w:p>
    <w:tbl>
      <w:tblPr>
        <w:tblStyle w:val="TableGrid"/>
        <w:tblW w:w="0" w:type="auto"/>
        <w:tblLook w:val="04A0" w:firstRow="1" w:lastRow="0" w:firstColumn="1" w:lastColumn="0" w:noHBand="0" w:noVBand="1"/>
      </w:tblPr>
      <w:tblGrid>
        <w:gridCol w:w="4561"/>
        <w:gridCol w:w="4561"/>
      </w:tblGrid>
      <w:tr w:rsidR="00623DD6" w14:paraId="7427682C" w14:textId="77777777">
        <w:tc>
          <w:tcPr>
            <w:tcW w:w="4561" w:type="dxa"/>
          </w:tcPr>
          <w:p w14:paraId="2C438A45" w14:textId="77777777" w:rsidR="00623DD6" w:rsidRDefault="00000000">
            <w:r>
              <w:rPr>
                <w:b/>
                <w:sz w:val="22"/>
              </w:rPr>
              <w:t>Término</w:t>
            </w:r>
          </w:p>
        </w:tc>
        <w:tc>
          <w:tcPr>
            <w:tcW w:w="4561" w:type="dxa"/>
          </w:tcPr>
          <w:p w14:paraId="361C3B9B" w14:textId="77777777" w:rsidR="00623DD6" w:rsidRDefault="00000000">
            <w:r>
              <w:rPr>
                <w:b/>
                <w:sz w:val="22"/>
              </w:rPr>
              <w:t>Definición</w:t>
            </w:r>
          </w:p>
        </w:tc>
      </w:tr>
      <w:tr w:rsidR="00623DD6" w:rsidRPr="00AD4460" w14:paraId="366F7217" w14:textId="77777777">
        <w:tc>
          <w:tcPr>
            <w:tcW w:w="4561" w:type="dxa"/>
          </w:tcPr>
          <w:p w14:paraId="26D44909" w14:textId="77777777" w:rsidR="00623DD6" w:rsidRDefault="00000000">
            <w:r>
              <w:rPr>
                <w:sz w:val="22"/>
              </w:rPr>
              <w:t>Android</w:t>
            </w:r>
          </w:p>
        </w:tc>
        <w:tc>
          <w:tcPr>
            <w:tcW w:w="4561" w:type="dxa"/>
          </w:tcPr>
          <w:p w14:paraId="3902AB39" w14:textId="77777777" w:rsidR="00623DD6" w:rsidRPr="00AD4460" w:rsidRDefault="00000000">
            <w:pPr>
              <w:rPr>
                <w:lang w:val="es-MX"/>
              </w:rPr>
            </w:pPr>
            <w:r w:rsidRPr="00AD4460">
              <w:rPr>
                <w:sz w:val="22"/>
                <w:lang w:val="es-MX"/>
              </w:rPr>
              <w:t xml:space="preserve">Sistema operativo móvil donde se ejecuta Selva </w:t>
            </w:r>
            <w:proofErr w:type="spellStart"/>
            <w:r w:rsidRPr="00AD4460">
              <w:rPr>
                <w:sz w:val="22"/>
                <w:lang w:val="es-MX"/>
              </w:rPr>
              <w:t>Booking</w:t>
            </w:r>
            <w:proofErr w:type="spellEnd"/>
            <w:r w:rsidRPr="00AD4460">
              <w:rPr>
                <w:sz w:val="22"/>
                <w:lang w:val="es-MX"/>
              </w:rPr>
              <w:t>.</w:t>
            </w:r>
          </w:p>
        </w:tc>
      </w:tr>
      <w:tr w:rsidR="00623DD6" w:rsidRPr="00AD4460" w14:paraId="010F2E18" w14:textId="77777777">
        <w:tc>
          <w:tcPr>
            <w:tcW w:w="4561" w:type="dxa"/>
          </w:tcPr>
          <w:p w14:paraId="6C78A1A9" w14:textId="77777777" w:rsidR="00623DD6" w:rsidRDefault="00000000">
            <w:r>
              <w:rPr>
                <w:sz w:val="22"/>
              </w:rPr>
              <w:t>API</w:t>
            </w:r>
          </w:p>
        </w:tc>
        <w:tc>
          <w:tcPr>
            <w:tcW w:w="4561" w:type="dxa"/>
          </w:tcPr>
          <w:p w14:paraId="6ADED145" w14:textId="77777777" w:rsidR="00623DD6" w:rsidRPr="00AD4460" w:rsidRDefault="00000000">
            <w:pPr>
              <w:rPr>
                <w:lang w:val="es-MX"/>
              </w:rPr>
            </w:pPr>
            <w:r w:rsidRPr="00AD4460">
              <w:rPr>
                <w:sz w:val="22"/>
                <w:lang w:val="es-MX"/>
              </w:rPr>
              <w:t>Interfaz que permite la comunicación entre componentes de software.</w:t>
            </w:r>
          </w:p>
        </w:tc>
      </w:tr>
      <w:tr w:rsidR="00623DD6" w:rsidRPr="00AD4460" w14:paraId="67B83248" w14:textId="77777777">
        <w:tc>
          <w:tcPr>
            <w:tcW w:w="4561" w:type="dxa"/>
          </w:tcPr>
          <w:p w14:paraId="3E680318" w14:textId="77777777" w:rsidR="00623DD6" w:rsidRDefault="00000000">
            <w:r>
              <w:rPr>
                <w:sz w:val="22"/>
              </w:rPr>
              <w:t>Backend</w:t>
            </w:r>
          </w:p>
        </w:tc>
        <w:tc>
          <w:tcPr>
            <w:tcW w:w="4561" w:type="dxa"/>
          </w:tcPr>
          <w:p w14:paraId="374B8849" w14:textId="77777777" w:rsidR="00623DD6" w:rsidRPr="00AD4460" w:rsidRDefault="00000000">
            <w:pPr>
              <w:rPr>
                <w:lang w:val="es-MX"/>
              </w:rPr>
            </w:pPr>
            <w:r w:rsidRPr="00AD4460">
              <w:rPr>
                <w:sz w:val="22"/>
                <w:lang w:val="es-MX"/>
              </w:rPr>
              <w:t xml:space="preserve">Servicios en la nube que procesan y almacenan datos (Firebase en Selva </w:t>
            </w:r>
            <w:proofErr w:type="spellStart"/>
            <w:r w:rsidRPr="00AD4460">
              <w:rPr>
                <w:sz w:val="22"/>
                <w:lang w:val="es-MX"/>
              </w:rPr>
              <w:t>Booking</w:t>
            </w:r>
            <w:proofErr w:type="spellEnd"/>
            <w:r w:rsidRPr="00AD4460">
              <w:rPr>
                <w:sz w:val="22"/>
                <w:lang w:val="es-MX"/>
              </w:rPr>
              <w:t>).</w:t>
            </w:r>
          </w:p>
        </w:tc>
      </w:tr>
      <w:tr w:rsidR="00623DD6" w:rsidRPr="00AD4460" w14:paraId="12A5C733" w14:textId="77777777">
        <w:tc>
          <w:tcPr>
            <w:tcW w:w="4561" w:type="dxa"/>
          </w:tcPr>
          <w:p w14:paraId="206DE53A" w14:textId="77777777" w:rsidR="00623DD6" w:rsidRDefault="00000000">
            <w:proofErr w:type="spellStart"/>
            <w:r>
              <w:rPr>
                <w:sz w:val="22"/>
              </w:rPr>
              <w:t>Cliente</w:t>
            </w:r>
            <w:proofErr w:type="spellEnd"/>
          </w:p>
        </w:tc>
        <w:tc>
          <w:tcPr>
            <w:tcW w:w="4561" w:type="dxa"/>
          </w:tcPr>
          <w:p w14:paraId="32FF9938" w14:textId="77777777" w:rsidR="00623DD6" w:rsidRPr="00AD4460" w:rsidRDefault="00000000">
            <w:pPr>
              <w:rPr>
                <w:lang w:val="es-MX"/>
              </w:rPr>
            </w:pPr>
            <w:r w:rsidRPr="00AD4460">
              <w:rPr>
                <w:sz w:val="22"/>
                <w:lang w:val="es-MX"/>
              </w:rPr>
              <w:t>Usuario turista que busca, compara y reserva alojamientos.</w:t>
            </w:r>
          </w:p>
        </w:tc>
      </w:tr>
      <w:tr w:rsidR="00623DD6" w:rsidRPr="00AD4460" w14:paraId="7471F326" w14:textId="77777777">
        <w:tc>
          <w:tcPr>
            <w:tcW w:w="4561" w:type="dxa"/>
          </w:tcPr>
          <w:p w14:paraId="7CD7986F" w14:textId="77777777" w:rsidR="00623DD6" w:rsidRDefault="00000000">
            <w:r>
              <w:rPr>
                <w:sz w:val="22"/>
              </w:rPr>
              <w:t>Cloud Firestore</w:t>
            </w:r>
          </w:p>
        </w:tc>
        <w:tc>
          <w:tcPr>
            <w:tcW w:w="4561" w:type="dxa"/>
          </w:tcPr>
          <w:p w14:paraId="75FFE144" w14:textId="77777777" w:rsidR="00623DD6" w:rsidRPr="00AD4460" w:rsidRDefault="00000000">
            <w:pPr>
              <w:rPr>
                <w:lang w:val="es-MX"/>
              </w:rPr>
            </w:pPr>
            <w:r w:rsidRPr="00AD4460">
              <w:rPr>
                <w:sz w:val="22"/>
                <w:lang w:val="es-MX"/>
              </w:rPr>
              <w:t>Base de datos NoSQL de Firebase usada para hoteles, habitaciones y reservas.</w:t>
            </w:r>
          </w:p>
        </w:tc>
      </w:tr>
      <w:tr w:rsidR="00623DD6" w:rsidRPr="00AD4460" w14:paraId="69A35916" w14:textId="77777777">
        <w:tc>
          <w:tcPr>
            <w:tcW w:w="4561" w:type="dxa"/>
          </w:tcPr>
          <w:p w14:paraId="5289E5F9" w14:textId="77777777" w:rsidR="00623DD6" w:rsidRDefault="00000000">
            <w:r>
              <w:rPr>
                <w:sz w:val="22"/>
              </w:rPr>
              <w:t>Eco-lodge</w:t>
            </w:r>
          </w:p>
        </w:tc>
        <w:tc>
          <w:tcPr>
            <w:tcW w:w="4561" w:type="dxa"/>
          </w:tcPr>
          <w:p w14:paraId="0F487453" w14:textId="77777777" w:rsidR="00623DD6" w:rsidRPr="00AD4460" w:rsidRDefault="00000000">
            <w:pPr>
              <w:rPr>
                <w:lang w:val="es-MX"/>
              </w:rPr>
            </w:pPr>
            <w:r w:rsidRPr="00AD4460">
              <w:rPr>
                <w:sz w:val="22"/>
                <w:lang w:val="es-MX"/>
              </w:rPr>
              <w:t>Alojamiento turístico de bajo impacto ambiental en zona selvática.</w:t>
            </w:r>
          </w:p>
        </w:tc>
      </w:tr>
      <w:tr w:rsidR="00623DD6" w:rsidRPr="00AD4460" w14:paraId="0C7B68FE" w14:textId="77777777">
        <w:tc>
          <w:tcPr>
            <w:tcW w:w="4561" w:type="dxa"/>
          </w:tcPr>
          <w:p w14:paraId="3A9D7F07" w14:textId="77777777" w:rsidR="00623DD6" w:rsidRDefault="00000000">
            <w:r>
              <w:rPr>
                <w:sz w:val="22"/>
              </w:rPr>
              <w:t>Firebase Authentication</w:t>
            </w:r>
          </w:p>
        </w:tc>
        <w:tc>
          <w:tcPr>
            <w:tcW w:w="4561" w:type="dxa"/>
          </w:tcPr>
          <w:p w14:paraId="471F07CF" w14:textId="77777777" w:rsidR="00623DD6" w:rsidRPr="00AD4460" w:rsidRDefault="00000000">
            <w:pPr>
              <w:rPr>
                <w:lang w:val="es-MX"/>
              </w:rPr>
            </w:pPr>
            <w:r w:rsidRPr="00AD4460">
              <w:rPr>
                <w:sz w:val="22"/>
                <w:lang w:val="es-MX"/>
              </w:rPr>
              <w:t>Servicio de registro e inicio de sesión con correo y contraseña.</w:t>
            </w:r>
          </w:p>
        </w:tc>
      </w:tr>
      <w:tr w:rsidR="00623DD6" w:rsidRPr="00AD4460" w14:paraId="2F7FBB08" w14:textId="77777777">
        <w:tc>
          <w:tcPr>
            <w:tcW w:w="4561" w:type="dxa"/>
          </w:tcPr>
          <w:p w14:paraId="7577951D" w14:textId="77777777" w:rsidR="00623DD6" w:rsidRDefault="00000000">
            <w:r>
              <w:rPr>
                <w:sz w:val="22"/>
              </w:rPr>
              <w:t>Firebase Storage</w:t>
            </w:r>
          </w:p>
        </w:tc>
        <w:tc>
          <w:tcPr>
            <w:tcW w:w="4561" w:type="dxa"/>
          </w:tcPr>
          <w:p w14:paraId="07A06643" w14:textId="77777777" w:rsidR="00623DD6" w:rsidRPr="00AD4460" w:rsidRDefault="00000000">
            <w:pPr>
              <w:rPr>
                <w:lang w:val="es-MX"/>
              </w:rPr>
            </w:pPr>
            <w:r w:rsidRPr="00AD4460">
              <w:rPr>
                <w:sz w:val="22"/>
                <w:lang w:val="es-MX"/>
              </w:rPr>
              <w:t>Almacenamiento en la nube de imágenes de hoteles y perfiles.</w:t>
            </w:r>
          </w:p>
        </w:tc>
      </w:tr>
      <w:tr w:rsidR="00623DD6" w:rsidRPr="00AD4460" w14:paraId="01645144" w14:textId="77777777">
        <w:tc>
          <w:tcPr>
            <w:tcW w:w="4561" w:type="dxa"/>
          </w:tcPr>
          <w:p w14:paraId="5236FF91" w14:textId="77777777" w:rsidR="00623DD6" w:rsidRDefault="00000000">
            <w:r>
              <w:rPr>
                <w:sz w:val="22"/>
              </w:rPr>
              <w:t>Frontend</w:t>
            </w:r>
          </w:p>
        </w:tc>
        <w:tc>
          <w:tcPr>
            <w:tcW w:w="4561" w:type="dxa"/>
          </w:tcPr>
          <w:p w14:paraId="22F73977" w14:textId="77777777" w:rsidR="00623DD6" w:rsidRPr="00AD4460" w:rsidRDefault="00000000">
            <w:pPr>
              <w:rPr>
                <w:lang w:val="es-MX"/>
              </w:rPr>
            </w:pPr>
            <w:r w:rsidRPr="00AD4460">
              <w:rPr>
                <w:sz w:val="22"/>
                <w:lang w:val="es-MX"/>
              </w:rPr>
              <w:t xml:space="preserve">Interfaz visible con la que interactúa el usuario (pantallas </w:t>
            </w:r>
            <w:proofErr w:type="spellStart"/>
            <w:r w:rsidRPr="00AD4460">
              <w:rPr>
                <w:sz w:val="22"/>
                <w:lang w:val="es-MX"/>
              </w:rPr>
              <w:t>Compose</w:t>
            </w:r>
            <w:proofErr w:type="spellEnd"/>
            <w:r w:rsidRPr="00AD4460">
              <w:rPr>
                <w:sz w:val="22"/>
                <w:lang w:val="es-MX"/>
              </w:rPr>
              <w:t>).</w:t>
            </w:r>
          </w:p>
        </w:tc>
      </w:tr>
      <w:tr w:rsidR="00623DD6" w:rsidRPr="00AD4460" w14:paraId="6254A88E" w14:textId="77777777">
        <w:tc>
          <w:tcPr>
            <w:tcW w:w="4561" w:type="dxa"/>
          </w:tcPr>
          <w:p w14:paraId="008E58AD" w14:textId="77777777" w:rsidR="00623DD6" w:rsidRDefault="00000000">
            <w:r>
              <w:rPr>
                <w:sz w:val="22"/>
              </w:rPr>
              <w:lastRenderedPageBreak/>
              <w:t>Jetpack Compose</w:t>
            </w:r>
          </w:p>
        </w:tc>
        <w:tc>
          <w:tcPr>
            <w:tcW w:w="4561" w:type="dxa"/>
          </w:tcPr>
          <w:p w14:paraId="6FEC9673" w14:textId="77777777" w:rsidR="00623DD6" w:rsidRPr="00AD4460" w:rsidRDefault="00000000">
            <w:pPr>
              <w:rPr>
                <w:lang w:val="es-MX"/>
              </w:rPr>
            </w:pPr>
            <w:r w:rsidRPr="00AD4460">
              <w:rPr>
                <w:sz w:val="22"/>
                <w:lang w:val="es-MX"/>
              </w:rPr>
              <w:t>Framework declarativo de Google para diseñar la interfaz de la app.</w:t>
            </w:r>
          </w:p>
        </w:tc>
      </w:tr>
      <w:tr w:rsidR="00623DD6" w:rsidRPr="00AD4460" w14:paraId="3AE556DF" w14:textId="77777777">
        <w:tc>
          <w:tcPr>
            <w:tcW w:w="4561" w:type="dxa"/>
          </w:tcPr>
          <w:p w14:paraId="64D33AF5" w14:textId="77777777" w:rsidR="00623DD6" w:rsidRDefault="00000000">
            <w:r>
              <w:rPr>
                <w:sz w:val="22"/>
              </w:rPr>
              <w:t>Kotlin</w:t>
            </w:r>
          </w:p>
        </w:tc>
        <w:tc>
          <w:tcPr>
            <w:tcW w:w="4561" w:type="dxa"/>
          </w:tcPr>
          <w:p w14:paraId="1689AE03" w14:textId="77777777" w:rsidR="00623DD6" w:rsidRPr="00AD4460" w:rsidRDefault="00000000">
            <w:pPr>
              <w:rPr>
                <w:lang w:val="es-MX"/>
              </w:rPr>
            </w:pPr>
            <w:r w:rsidRPr="00AD4460">
              <w:rPr>
                <w:sz w:val="22"/>
                <w:lang w:val="es-MX"/>
              </w:rPr>
              <w:t xml:space="preserve">Lenguaje principal de desarrollo Android en Selva </w:t>
            </w:r>
            <w:proofErr w:type="spellStart"/>
            <w:r w:rsidRPr="00AD4460">
              <w:rPr>
                <w:sz w:val="22"/>
                <w:lang w:val="es-MX"/>
              </w:rPr>
              <w:t>Booking</w:t>
            </w:r>
            <w:proofErr w:type="spellEnd"/>
            <w:r w:rsidRPr="00AD4460">
              <w:rPr>
                <w:sz w:val="22"/>
                <w:lang w:val="es-MX"/>
              </w:rPr>
              <w:t>.</w:t>
            </w:r>
          </w:p>
        </w:tc>
      </w:tr>
      <w:tr w:rsidR="00623DD6" w:rsidRPr="00AD4460" w14:paraId="49D48306" w14:textId="77777777">
        <w:tc>
          <w:tcPr>
            <w:tcW w:w="4561" w:type="dxa"/>
          </w:tcPr>
          <w:p w14:paraId="0B42822E" w14:textId="77777777" w:rsidR="00623DD6" w:rsidRDefault="00000000">
            <w:r>
              <w:rPr>
                <w:sz w:val="22"/>
              </w:rPr>
              <w:t>MVVM</w:t>
            </w:r>
          </w:p>
        </w:tc>
        <w:tc>
          <w:tcPr>
            <w:tcW w:w="4561" w:type="dxa"/>
          </w:tcPr>
          <w:p w14:paraId="1188D809" w14:textId="77777777" w:rsidR="00623DD6" w:rsidRPr="00AD4460" w:rsidRDefault="00000000">
            <w:pPr>
              <w:rPr>
                <w:lang w:val="es-MX"/>
              </w:rPr>
            </w:pPr>
            <w:r w:rsidRPr="00AD4460">
              <w:rPr>
                <w:sz w:val="22"/>
                <w:lang w:val="es-MX"/>
              </w:rPr>
              <w:t>Patrón que separa datos, lógica (</w:t>
            </w:r>
            <w:proofErr w:type="spellStart"/>
            <w:r w:rsidRPr="00AD4460">
              <w:rPr>
                <w:sz w:val="22"/>
                <w:lang w:val="es-MX"/>
              </w:rPr>
              <w:t>ViewModel</w:t>
            </w:r>
            <w:proofErr w:type="spellEnd"/>
            <w:r w:rsidRPr="00AD4460">
              <w:rPr>
                <w:sz w:val="22"/>
                <w:lang w:val="es-MX"/>
              </w:rPr>
              <w:t>) e interfaz (View).</w:t>
            </w:r>
          </w:p>
        </w:tc>
      </w:tr>
      <w:tr w:rsidR="00623DD6" w:rsidRPr="00AD4460" w14:paraId="609AD6D1" w14:textId="77777777">
        <w:tc>
          <w:tcPr>
            <w:tcW w:w="4561" w:type="dxa"/>
          </w:tcPr>
          <w:p w14:paraId="78B34808" w14:textId="77777777" w:rsidR="00623DD6" w:rsidRDefault="00000000">
            <w:proofErr w:type="spellStart"/>
            <w:r>
              <w:rPr>
                <w:sz w:val="22"/>
              </w:rPr>
              <w:t>Administrador</w:t>
            </w:r>
            <w:proofErr w:type="spellEnd"/>
          </w:p>
        </w:tc>
        <w:tc>
          <w:tcPr>
            <w:tcW w:w="4561" w:type="dxa"/>
          </w:tcPr>
          <w:p w14:paraId="10DF465B" w14:textId="77777777" w:rsidR="00623DD6" w:rsidRPr="00AD4460" w:rsidRDefault="00000000">
            <w:pPr>
              <w:rPr>
                <w:lang w:val="es-MX"/>
              </w:rPr>
            </w:pPr>
            <w:r w:rsidRPr="00AD4460">
              <w:rPr>
                <w:sz w:val="22"/>
                <w:lang w:val="es-MX"/>
              </w:rPr>
              <w:t xml:space="preserve">Usuario que gestiona hoteles, habitaciones y reservas desde el panel </w:t>
            </w:r>
            <w:proofErr w:type="spellStart"/>
            <w:r w:rsidRPr="00AD4460">
              <w:rPr>
                <w:sz w:val="22"/>
                <w:lang w:val="es-MX"/>
              </w:rPr>
              <w:t>admin</w:t>
            </w:r>
            <w:proofErr w:type="spellEnd"/>
            <w:r w:rsidRPr="00AD4460">
              <w:rPr>
                <w:sz w:val="22"/>
                <w:lang w:val="es-MX"/>
              </w:rPr>
              <w:t>.</w:t>
            </w:r>
          </w:p>
        </w:tc>
      </w:tr>
      <w:tr w:rsidR="00623DD6" w:rsidRPr="00AD4460" w14:paraId="30658BC1" w14:textId="77777777">
        <w:tc>
          <w:tcPr>
            <w:tcW w:w="4561" w:type="dxa"/>
          </w:tcPr>
          <w:p w14:paraId="2F2FEDE3" w14:textId="77777777" w:rsidR="00623DD6" w:rsidRDefault="00000000">
            <w:proofErr w:type="spellStart"/>
            <w:r>
              <w:rPr>
                <w:sz w:val="22"/>
              </w:rPr>
              <w:t>Reserva</w:t>
            </w:r>
            <w:proofErr w:type="spellEnd"/>
          </w:p>
        </w:tc>
        <w:tc>
          <w:tcPr>
            <w:tcW w:w="4561" w:type="dxa"/>
          </w:tcPr>
          <w:p w14:paraId="5CC5EEC3" w14:textId="77777777" w:rsidR="00623DD6" w:rsidRPr="00AD4460" w:rsidRDefault="00000000">
            <w:pPr>
              <w:rPr>
                <w:lang w:val="es-MX"/>
              </w:rPr>
            </w:pPr>
            <w:r w:rsidRPr="00AD4460">
              <w:rPr>
                <w:sz w:val="22"/>
                <w:lang w:val="es-MX"/>
              </w:rPr>
              <w:t>Registro de una estadía con fechas, habitación, huéspedes y precio total.</w:t>
            </w:r>
          </w:p>
        </w:tc>
      </w:tr>
      <w:tr w:rsidR="00623DD6" w:rsidRPr="00AD4460" w14:paraId="7193AF4F" w14:textId="77777777">
        <w:tc>
          <w:tcPr>
            <w:tcW w:w="4561" w:type="dxa"/>
          </w:tcPr>
          <w:p w14:paraId="42AF2795" w14:textId="77777777" w:rsidR="00623DD6" w:rsidRDefault="00000000">
            <w:r>
              <w:rPr>
                <w:sz w:val="22"/>
              </w:rPr>
              <w:t>UML</w:t>
            </w:r>
          </w:p>
        </w:tc>
        <w:tc>
          <w:tcPr>
            <w:tcW w:w="4561" w:type="dxa"/>
          </w:tcPr>
          <w:p w14:paraId="548E4902" w14:textId="77777777" w:rsidR="00623DD6" w:rsidRPr="00AD4460" w:rsidRDefault="00000000">
            <w:pPr>
              <w:rPr>
                <w:lang w:val="es-MX"/>
              </w:rPr>
            </w:pPr>
            <w:r w:rsidRPr="00AD4460">
              <w:rPr>
                <w:sz w:val="22"/>
                <w:lang w:val="es-MX"/>
              </w:rPr>
              <w:t>Lenguaje unificado para diagramar casos de uso, clases y secuencias del sistema.</w:t>
            </w:r>
          </w:p>
        </w:tc>
      </w:tr>
      <w:tr w:rsidR="00623DD6" w:rsidRPr="00AD4460" w14:paraId="45838792" w14:textId="77777777">
        <w:tc>
          <w:tcPr>
            <w:tcW w:w="4561" w:type="dxa"/>
          </w:tcPr>
          <w:p w14:paraId="49B964E2" w14:textId="77777777" w:rsidR="00623DD6" w:rsidRDefault="00000000">
            <w:r>
              <w:rPr>
                <w:sz w:val="22"/>
              </w:rPr>
              <w:t>XP</w:t>
            </w:r>
          </w:p>
        </w:tc>
        <w:tc>
          <w:tcPr>
            <w:tcW w:w="4561" w:type="dxa"/>
          </w:tcPr>
          <w:p w14:paraId="685FFD41" w14:textId="77777777" w:rsidR="00623DD6" w:rsidRPr="00AD4460" w:rsidRDefault="00000000">
            <w:pPr>
              <w:rPr>
                <w:lang w:val="es-MX"/>
              </w:rPr>
            </w:pPr>
            <w:r w:rsidRPr="00AD4460">
              <w:rPr>
                <w:sz w:val="22"/>
                <w:lang w:val="es-MX"/>
              </w:rPr>
              <w:t>Metodología ágil de Programación Extrema usada en el desarrollo del proyecto.</w:t>
            </w:r>
          </w:p>
        </w:tc>
      </w:tr>
    </w:tbl>
    <w:p w14:paraId="61F4C786" w14:textId="77777777" w:rsidR="00623DD6" w:rsidRPr="00AD4460" w:rsidRDefault="00623DD6">
      <w:pPr>
        <w:rPr>
          <w:lang w:val="es-MX"/>
        </w:rPr>
      </w:pPr>
    </w:p>
    <w:p w14:paraId="06975792" w14:textId="77777777" w:rsidR="00623DD6" w:rsidRPr="00AD4460" w:rsidRDefault="00000000">
      <w:pPr>
        <w:rPr>
          <w:lang w:val="es-MX"/>
        </w:rPr>
      </w:pPr>
      <w:r w:rsidRPr="00AD4460">
        <w:rPr>
          <w:lang w:val="es-MX"/>
        </w:rPr>
        <w:t>Fuente: Elaboración propia</w:t>
      </w:r>
    </w:p>
    <w:p w14:paraId="77072120" w14:textId="77777777" w:rsidR="00623DD6" w:rsidRPr="00AD4460" w:rsidRDefault="00000000">
      <w:pPr>
        <w:rPr>
          <w:lang w:val="es-MX"/>
        </w:rPr>
      </w:pPr>
      <w:r w:rsidRPr="00AD4460">
        <w:rPr>
          <w:lang w:val="es-MX"/>
        </w:rPr>
        <w:br w:type="page"/>
      </w:r>
    </w:p>
    <w:p w14:paraId="678EC574" w14:textId="77777777" w:rsidR="00623DD6" w:rsidRPr="00AD4460" w:rsidRDefault="00000000">
      <w:pPr>
        <w:pStyle w:val="Heading1"/>
        <w:rPr>
          <w:lang w:val="es-MX"/>
        </w:rPr>
      </w:pPr>
      <w:r w:rsidRPr="00AD4460">
        <w:rPr>
          <w:rFonts w:ascii="Times New Roman" w:hAnsi="Times New Roman"/>
          <w:color w:val="000000"/>
          <w:lang w:val="es-MX"/>
        </w:rPr>
        <w:lastRenderedPageBreak/>
        <w:t>CAPÍTULO III: METODOLOGÍA DE LA INVESTIGACIÓN</w:t>
      </w:r>
    </w:p>
    <w:p w14:paraId="6B39E4A8" w14:textId="77777777" w:rsidR="00623DD6" w:rsidRPr="00AD4460" w:rsidRDefault="00000000">
      <w:pPr>
        <w:pStyle w:val="Heading2"/>
        <w:rPr>
          <w:lang w:val="es-MX"/>
        </w:rPr>
      </w:pPr>
      <w:r w:rsidRPr="00AD4460">
        <w:rPr>
          <w:rFonts w:ascii="Times New Roman" w:hAnsi="Times New Roman"/>
          <w:color w:val="000000"/>
          <w:lang w:val="es-MX"/>
        </w:rPr>
        <w:t>3.1. Tipo de estudio</w:t>
      </w:r>
    </w:p>
    <w:p w14:paraId="2705E1FE" w14:textId="685AC990" w:rsidR="00623DD6" w:rsidRPr="00AD4460" w:rsidRDefault="00000000">
      <w:pPr>
        <w:jc w:val="both"/>
        <w:rPr>
          <w:lang w:val="es-MX"/>
        </w:rPr>
      </w:pPr>
      <w:r w:rsidRPr="00AD4460">
        <w:rPr>
          <w:lang w:val="es-MX"/>
        </w:rPr>
        <w:t xml:space="preserve">La investigación que sustenta el desarrollo de Selva </w:t>
      </w:r>
      <w:proofErr w:type="spellStart"/>
      <w:r w:rsidRPr="00AD4460">
        <w:rPr>
          <w:lang w:val="es-MX"/>
        </w:rPr>
        <w:t>Booking</w:t>
      </w:r>
      <w:proofErr w:type="spellEnd"/>
      <w:r w:rsidRPr="00AD4460">
        <w:rPr>
          <w:lang w:val="es-MX"/>
        </w:rPr>
        <w:t xml:space="preserve"> es de tipo aplicada, porque parte de conocimientos ya existentes en desarrollo móvil y los pone al servicio de una necesidad real</w:t>
      </w:r>
      <w:r w:rsidR="00B76BB0">
        <w:rPr>
          <w:lang w:val="es-MX"/>
        </w:rPr>
        <w:t xml:space="preserve"> de</w:t>
      </w:r>
      <w:r w:rsidRPr="00AD4460">
        <w:rPr>
          <w:lang w:val="es-MX"/>
        </w:rPr>
        <w:t xml:space="preserve"> centralizar la reserva de alojamientos en Madre de Dios.</w:t>
      </w:r>
    </w:p>
    <w:p w14:paraId="27BB828D" w14:textId="1A39B0B5" w:rsidR="00623DD6" w:rsidRPr="00AD4460" w:rsidRDefault="00000000">
      <w:pPr>
        <w:jc w:val="both"/>
        <w:rPr>
          <w:lang w:val="es-MX"/>
        </w:rPr>
      </w:pPr>
      <w:r w:rsidRPr="00AD4460">
        <w:rPr>
          <w:lang w:val="es-MX"/>
        </w:rPr>
        <w:t>Según su alcance, es descriptiva</w:t>
      </w:r>
      <w:r w:rsidR="00B76BB0">
        <w:rPr>
          <w:lang w:val="es-MX"/>
        </w:rPr>
        <w:t xml:space="preserve"> </w:t>
      </w:r>
      <w:r w:rsidRPr="00AD4460">
        <w:rPr>
          <w:lang w:val="es-MX"/>
        </w:rPr>
        <w:t>proyectiva, porque describe cómo funciona la aplicación y propone una solución tecnológica concreta. En cuanto al diseño, es no experimental, ya que no se manipulan variables en un laboratorio, sino que se construye y evalúa un producto software. Finalmente, tiene un enfoque mixto</w:t>
      </w:r>
      <w:r w:rsidR="00B76BB0">
        <w:rPr>
          <w:lang w:val="es-MX"/>
        </w:rPr>
        <w:t xml:space="preserve"> es</w:t>
      </w:r>
      <w:r w:rsidRPr="00AD4460">
        <w:rPr>
          <w:lang w:val="es-MX"/>
        </w:rPr>
        <w:t xml:space="preserve"> cualitativo al validar usabilidad con usuarios, y cuantitativo al registrar tiempos de respuesta y cantidad de reservas de prueba en Firebase.</w:t>
      </w:r>
    </w:p>
    <w:p w14:paraId="5F8C1451" w14:textId="77777777" w:rsidR="00623DD6" w:rsidRPr="00AD4460" w:rsidRDefault="00000000">
      <w:pPr>
        <w:pStyle w:val="Heading2"/>
        <w:rPr>
          <w:lang w:val="es-MX"/>
        </w:rPr>
      </w:pPr>
      <w:r w:rsidRPr="00AD4460">
        <w:rPr>
          <w:rFonts w:ascii="Times New Roman" w:hAnsi="Times New Roman"/>
          <w:color w:val="000000"/>
          <w:lang w:val="es-MX"/>
        </w:rPr>
        <w:t>3.2. Población</w:t>
      </w:r>
    </w:p>
    <w:p w14:paraId="1BF45101" w14:textId="77777777" w:rsidR="00623DD6" w:rsidRPr="00AD4460" w:rsidRDefault="00000000">
      <w:pPr>
        <w:pStyle w:val="Heading3"/>
        <w:rPr>
          <w:lang w:val="es-MX"/>
        </w:rPr>
      </w:pPr>
      <w:r w:rsidRPr="00AD4460">
        <w:rPr>
          <w:rFonts w:ascii="Times New Roman" w:hAnsi="Times New Roman"/>
          <w:color w:val="000000"/>
          <w:lang w:val="es-MX"/>
        </w:rPr>
        <w:t>3.2.1. Población del modelo</w:t>
      </w:r>
    </w:p>
    <w:p w14:paraId="06D44438" w14:textId="471E85E2" w:rsidR="00623DD6" w:rsidRPr="00AD4460" w:rsidRDefault="00000000">
      <w:pPr>
        <w:jc w:val="both"/>
        <w:rPr>
          <w:lang w:val="es-MX"/>
        </w:rPr>
      </w:pPr>
      <w:r w:rsidRPr="00AD4460">
        <w:rPr>
          <w:lang w:val="es-MX"/>
        </w:rPr>
        <w:t xml:space="preserve">La población del modelo de datos comprende todas las entidades que Selva </w:t>
      </w:r>
      <w:proofErr w:type="spellStart"/>
      <w:r w:rsidRPr="00AD4460">
        <w:rPr>
          <w:lang w:val="es-MX"/>
        </w:rPr>
        <w:t>Booking</w:t>
      </w:r>
      <w:proofErr w:type="spellEnd"/>
      <w:r w:rsidRPr="00AD4460">
        <w:rPr>
          <w:lang w:val="es-MX"/>
        </w:rPr>
        <w:t xml:space="preserve"> gestiona en Firebase</w:t>
      </w:r>
      <w:r w:rsidR="00B76BB0">
        <w:rPr>
          <w:lang w:val="es-MX"/>
        </w:rPr>
        <w:t xml:space="preserve"> como</w:t>
      </w:r>
      <w:r w:rsidRPr="00AD4460">
        <w:rPr>
          <w:lang w:val="es-MX"/>
        </w:rPr>
        <w:t xml:space="preserve"> usuarios registrados (clientes y administradores), hoteles y eco-</w:t>
      </w:r>
      <w:proofErr w:type="spellStart"/>
      <w:r w:rsidRPr="00AD4460">
        <w:rPr>
          <w:lang w:val="es-MX"/>
        </w:rPr>
        <w:t>lodges</w:t>
      </w:r>
      <w:proofErr w:type="spellEnd"/>
      <w:r w:rsidRPr="00AD4460">
        <w:rPr>
          <w:lang w:val="es-MX"/>
        </w:rPr>
        <w:t xml:space="preserve"> de Madre de Dios, habitaciones asociadas a cada establecimiento y reservas vinculadas a usuario, hotel y habitación. Para pruebas se utilizó información de ejemplo con establecimientos en Puerto Maldonado y Tambopata, con precios, servicios e imágenes representativas del ecoturismo regional.</w:t>
      </w:r>
    </w:p>
    <w:p w14:paraId="1849DC4E" w14:textId="77777777" w:rsidR="00623DD6" w:rsidRPr="00AD4460" w:rsidRDefault="00000000">
      <w:pPr>
        <w:pStyle w:val="Heading3"/>
        <w:rPr>
          <w:lang w:val="es-MX"/>
        </w:rPr>
      </w:pPr>
      <w:r w:rsidRPr="00AD4460">
        <w:rPr>
          <w:rFonts w:ascii="Times New Roman" w:hAnsi="Times New Roman"/>
          <w:color w:val="000000"/>
          <w:lang w:val="es-MX"/>
        </w:rPr>
        <w:t>3.2.2. Población de usuarios y muestra de validación</w:t>
      </w:r>
    </w:p>
    <w:p w14:paraId="64956C82" w14:textId="77777777" w:rsidR="00623DD6" w:rsidRPr="00AD4460" w:rsidRDefault="00000000">
      <w:pPr>
        <w:jc w:val="both"/>
        <w:rPr>
          <w:lang w:val="es-MX"/>
        </w:rPr>
      </w:pPr>
      <w:r w:rsidRPr="00AD4460">
        <w:rPr>
          <w:lang w:val="es-MX"/>
        </w:rPr>
        <w:t>La población objetivo de la aplicación son turistas y administradores de alojamientos mayores de 18 años que cuenten con un dispositivo Android. Para la fase de pruebas de usabilidad, se trabajará con una muestra de 10 personas de la ciudad de Puerto Maldonado, seleccionadas de forma no probabilística por conveniencia, buscando incluir clientes que simulen reservas y al menos dos administradores que prueben el panel de gestión de hoteles y reservas.</w:t>
      </w:r>
    </w:p>
    <w:p w14:paraId="53709EB4" w14:textId="77777777" w:rsidR="00623DD6" w:rsidRPr="00AD4460" w:rsidRDefault="00000000">
      <w:pPr>
        <w:pStyle w:val="Heading2"/>
        <w:rPr>
          <w:lang w:val="es-MX"/>
        </w:rPr>
      </w:pPr>
      <w:r w:rsidRPr="00AD4460">
        <w:rPr>
          <w:rFonts w:ascii="Times New Roman" w:hAnsi="Times New Roman"/>
          <w:color w:val="000000"/>
          <w:lang w:val="es-MX"/>
        </w:rPr>
        <w:t>3.3. Metodología de desarrollo</w:t>
      </w:r>
    </w:p>
    <w:p w14:paraId="22853350" w14:textId="44A4E6F5" w:rsidR="00623DD6" w:rsidRPr="00AD4460" w:rsidRDefault="00000000">
      <w:pPr>
        <w:jc w:val="both"/>
        <w:rPr>
          <w:lang w:val="es-MX"/>
        </w:rPr>
      </w:pPr>
      <w:r w:rsidRPr="00AD4460">
        <w:rPr>
          <w:lang w:val="es-MX"/>
        </w:rPr>
        <w:t xml:space="preserve">Para construir el aplicativo Selva </w:t>
      </w:r>
      <w:proofErr w:type="spellStart"/>
      <w:r w:rsidRPr="00AD4460">
        <w:rPr>
          <w:lang w:val="es-MX"/>
        </w:rPr>
        <w:t>Booking</w:t>
      </w:r>
      <w:proofErr w:type="spellEnd"/>
      <w:r w:rsidRPr="00AD4460">
        <w:rPr>
          <w:lang w:val="es-MX"/>
        </w:rPr>
        <w:t xml:space="preserve"> decidimos trabajar con la metodología ágil Programación Extrema (XP - Extreme </w:t>
      </w:r>
      <w:proofErr w:type="spellStart"/>
      <w:r w:rsidRPr="00AD4460">
        <w:rPr>
          <w:lang w:val="es-MX"/>
        </w:rPr>
        <w:t>Programming</w:t>
      </w:r>
      <w:proofErr w:type="spellEnd"/>
      <w:r w:rsidRPr="00AD4460">
        <w:rPr>
          <w:lang w:val="es-MX"/>
        </w:rPr>
        <w:t xml:space="preserve">). La razón principal es que nuestro equipo está formado por </w:t>
      </w:r>
      <w:r w:rsidR="00B76BB0">
        <w:rPr>
          <w:lang w:val="es-MX"/>
        </w:rPr>
        <w:t>cuatro</w:t>
      </w:r>
      <w:r w:rsidRPr="00AD4460">
        <w:rPr>
          <w:lang w:val="es-MX"/>
        </w:rPr>
        <w:t xml:space="preserve"> integrantes, los requisitos del proyecto pueden ir cambiando a </w:t>
      </w:r>
      <w:r w:rsidRPr="00AD4460">
        <w:rPr>
          <w:lang w:val="es-MX"/>
        </w:rPr>
        <w:lastRenderedPageBreak/>
        <w:t xml:space="preserve">medida que probemos el aplicativo con posibles usuarios, y necesitamos sacar versiones que funcionen en poco tiempo para verificar si la búsqueda, la reserva y el panel </w:t>
      </w:r>
      <w:proofErr w:type="spellStart"/>
      <w:r w:rsidRPr="00AD4460">
        <w:rPr>
          <w:lang w:val="es-MX"/>
        </w:rPr>
        <w:t>admin</w:t>
      </w:r>
      <w:proofErr w:type="spellEnd"/>
      <w:r w:rsidRPr="00AD4460">
        <w:rPr>
          <w:lang w:val="es-MX"/>
        </w:rPr>
        <w:t xml:space="preserve"> responden correctamente.</w:t>
      </w:r>
    </w:p>
    <w:p w14:paraId="6B0E4852" w14:textId="137665EC" w:rsidR="00623DD6" w:rsidRPr="00AD4460" w:rsidRDefault="00000000">
      <w:pPr>
        <w:jc w:val="both"/>
        <w:rPr>
          <w:lang w:val="es-MX"/>
        </w:rPr>
      </w:pPr>
      <w:r w:rsidRPr="00AD4460">
        <w:rPr>
          <w:lang w:val="es-MX"/>
        </w:rPr>
        <w:t xml:space="preserve">XP plantea entregar software de calidad mediante ciclos cortos de trabajo, realizar pruebas seguido y mantener una buena comunicación dentro del equipo. Estas características encajan con lo que buscamos en Selva </w:t>
      </w:r>
      <w:proofErr w:type="spellStart"/>
      <w:r w:rsidRPr="00AD4460">
        <w:rPr>
          <w:lang w:val="es-MX"/>
        </w:rPr>
        <w:t>Booking</w:t>
      </w:r>
      <w:proofErr w:type="spellEnd"/>
      <w:r w:rsidRPr="00AD4460">
        <w:rPr>
          <w:lang w:val="es-MX"/>
        </w:rPr>
        <w:t>, ya que las pantallas y reglas de negocio como filtros de búsqueda, cálculo de noches y estados de reserva no se van a perfeccionar de un solo intento, sino que tenemos que ir ajustando el aplicativo poco a poco hasta que el flujo completo sea confiable.</w:t>
      </w:r>
    </w:p>
    <w:p w14:paraId="1DF95DD7" w14:textId="77777777" w:rsidR="00623DD6" w:rsidRPr="00AD4460" w:rsidRDefault="00000000">
      <w:pPr>
        <w:pStyle w:val="Heading3"/>
        <w:rPr>
          <w:lang w:val="es-MX"/>
        </w:rPr>
      </w:pPr>
      <w:r w:rsidRPr="00AD4460">
        <w:rPr>
          <w:rFonts w:ascii="Times New Roman" w:hAnsi="Times New Roman"/>
          <w:color w:val="000000"/>
          <w:lang w:val="es-MX"/>
        </w:rPr>
        <w:t>3.3.1. Fases de la metodología XP</w:t>
      </w:r>
    </w:p>
    <w:p w14:paraId="0291B1E3" w14:textId="77777777" w:rsidR="00623DD6" w:rsidRPr="00AD4460" w:rsidRDefault="00000000">
      <w:pPr>
        <w:jc w:val="both"/>
        <w:rPr>
          <w:lang w:val="es-MX"/>
        </w:rPr>
      </w:pPr>
      <w:r w:rsidRPr="00AD4460">
        <w:rPr>
          <w:lang w:val="es-MX"/>
        </w:rPr>
        <w:t>El desarrollo del proyecto se organizó en las cinco etapas que propone XP, las cuales se repiten de manera iterativa hasta llegar a la versión final del aplicativo.</w:t>
      </w:r>
    </w:p>
    <w:p w14:paraId="2A620E75" w14:textId="77777777" w:rsidR="00623DD6" w:rsidRPr="00AD4460" w:rsidRDefault="00000000">
      <w:pPr>
        <w:pStyle w:val="Caption"/>
        <w:rPr>
          <w:lang w:val="es-MX"/>
        </w:rPr>
      </w:pPr>
      <w:r w:rsidRPr="00AD4460">
        <w:rPr>
          <w:sz w:val="20"/>
          <w:lang w:val="es-MX"/>
        </w:rPr>
        <w:t xml:space="preserve">Tabla 2. Fases de la metodología XP aplicadas a Selva </w:t>
      </w:r>
      <w:proofErr w:type="spellStart"/>
      <w:r w:rsidRPr="00AD4460">
        <w:rPr>
          <w:sz w:val="20"/>
          <w:lang w:val="es-MX"/>
        </w:rPr>
        <w:t>Booking</w:t>
      </w:r>
      <w:proofErr w:type="spellEnd"/>
    </w:p>
    <w:tbl>
      <w:tblPr>
        <w:tblStyle w:val="TableGrid"/>
        <w:tblW w:w="0" w:type="auto"/>
        <w:tblLook w:val="04A0" w:firstRow="1" w:lastRow="0" w:firstColumn="1" w:lastColumn="0" w:noHBand="0" w:noVBand="1"/>
      </w:tblPr>
      <w:tblGrid>
        <w:gridCol w:w="3041"/>
        <w:gridCol w:w="3041"/>
        <w:gridCol w:w="3041"/>
      </w:tblGrid>
      <w:tr w:rsidR="00623DD6" w14:paraId="613322BF" w14:textId="77777777">
        <w:tc>
          <w:tcPr>
            <w:tcW w:w="3041" w:type="dxa"/>
          </w:tcPr>
          <w:p w14:paraId="0ED172CE" w14:textId="77777777" w:rsidR="00623DD6" w:rsidRDefault="00000000">
            <w:r>
              <w:rPr>
                <w:b/>
                <w:sz w:val="22"/>
              </w:rPr>
              <w:t>Fase</w:t>
            </w:r>
          </w:p>
        </w:tc>
        <w:tc>
          <w:tcPr>
            <w:tcW w:w="3041" w:type="dxa"/>
          </w:tcPr>
          <w:p w14:paraId="142DFA37" w14:textId="77777777" w:rsidR="00623DD6" w:rsidRDefault="00000000">
            <w:r>
              <w:rPr>
                <w:b/>
                <w:sz w:val="22"/>
              </w:rPr>
              <w:t>Descripción general</w:t>
            </w:r>
          </w:p>
        </w:tc>
        <w:tc>
          <w:tcPr>
            <w:tcW w:w="3041" w:type="dxa"/>
          </w:tcPr>
          <w:p w14:paraId="42E4DE5B" w14:textId="77777777" w:rsidR="00623DD6" w:rsidRDefault="00000000">
            <w:r>
              <w:rPr>
                <w:b/>
                <w:sz w:val="22"/>
              </w:rPr>
              <w:t>Aplicación en Selva Booking</w:t>
            </w:r>
          </w:p>
        </w:tc>
      </w:tr>
      <w:tr w:rsidR="00623DD6" w:rsidRPr="00AD4460" w14:paraId="609CBEBC" w14:textId="77777777">
        <w:tc>
          <w:tcPr>
            <w:tcW w:w="3041" w:type="dxa"/>
          </w:tcPr>
          <w:p w14:paraId="01C8E37D" w14:textId="77777777" w:rsidR="00623DD6" w:rsidRDefault="00000000">
            <w:r>
              <w:rPr>
                <w:sz w:val="22"/>
              </w:rPr>
              <w:t>Planificación</w:t>
            </w:r>
          </w:p>
        </w:tc>
        <w:tc>
          <w:tcPr>
            <w:tcW w:w="3041" w:type="dxa"/>
          </w:tcPr>
          <w:p w14:paraId="12CBEDAE" w14:textId="77777777" w:rsidR="00623DD6" w:rsidRPr="00AD4460" w:rsidRDefault="00000000">
            <w:pPr>
              <w:rPr>
                <w:lang w:val="es-MX"/>
              </w:rPr>
            </w:pPr>
            <w:r w:rsidRPr="00AD4460">
              <w:rPr>
                <w:sz w:val="22"/>
                <w:lang w:val="es-MX"/>
              </w:rPr>
              <w:t>Se definen las historias de usuario, los valores, los criterios de aceptación y el orden de prioridad del trabajo.</w:t>
            </w:r>
          </w:p>
        </w:tc>
        <w:tc>
          <w:tcPr>
            <w:tcW w:w="3041" w:type="dxa"/>
          </w:tcPr>
          <w:p w14:paraId="3469F9B1" w14:textId="77777777" w:rsidR="00623DD6" w:rsidRPr="00AD4460" w:rsidRDefault="00000000">
            <w:pPr>
              <w:rPr>
                <w:lang w:val="es-MX"/>
              </w:rPr>
            </w:pPr>
            <w:r w:rsidRPr="00AD4460">
              <w:rPr>
                <w:sz w:val="22"/>
                <w:lang w:val="es-MX"/>
              </w:rPr>
              <w:t xml:space="preserve">Se elaboraron historias de usuario para registro, búsqueda de hoteles, reserva, pago simulado, panel </w:t>
            </w:r>
            <w:proofErr w:type="spellStart"/>
            <w:r w:rsidRPr="00AD4460">
              <w:rPr>
                <w:sz w:val="22"/>
                <w:lang w:val="es-MX"/>
              </w:rPr>
              <w:t>admin</w:t>
            </w:r>
            <w:proofErr w:type="spellEnd"/>
            <w:r w:rsidRPr="00AD4460">
              <w:rPr>
                <w:sz w:val="22"/>
                <w:lang w:val="es-MX"/>
              </w:rPr>
              <w:t xml:space="preserve"> y gestión de habitaciones.</w:t>
            </w:r>
          </w:p>
        </w:tc>
      </w:tr>
      <w:tr w:rsidR="00623DD6" w:rsidRPr="00AD4460" w14:paraId="72CA017F" w14:textId="77777777">
        <w:tc>
          <w:tcPr>
            <w:tcW w:w="3041" w:type="dxa"/>
          </w:tcPr>
          <w:p w14:paraId="784E1E6A" w14:textId="77777777" w:rsidR="00623DD6" w:rsidRDefault="00000000">
            <w:proofErr w:type="spellStart"/>
            <w:r>
              <w:rPr>
                <w:sz w:val="22"/>
              </w:rPr>
              <w:t>Diseño</w:t>
            </w:r>
            <w:proofErr w:type="spellEnd"/>
          </w:p>
        </w:tc>
        <w:tc>
          <w:tcPr>
            <w:tcW w:w="3041" w:type="dxa"/>
          </w:tcPr>
          <w:p w14:paraId="67F1CCD4" w14:textId="4030C5CF" w:rsidR="00623DD6" w:rsidRPr="00AD4460" w:rsidRDefault="00000000">
            <w:pPr>
              <w:rPr>
                <w:lang w:val="es-MX"/>
              </w:rPr>
            </w:pPr>
            <w:r w:rsidRPr="00AD4460">
              <w:rPr>
                <w:sz w:val="22"/>
                <w:lang w:val="es-MX"/>
              </w:rPr>
              <w:t>Se busca un diseño simple del sistema, apoyándose en prototipos.</w:t>
            </w:r>
          </w:p>
        </w:tc>
        <w:tc>
          <w:tcPr>
            <w:tcW w:w="3041" w:type="dxa"/>
          </w:tcPr>
          <w:p w14:paraId="424BD8D3" w14:textId="3CAFC527" w:rsidR="00623DD6" w:rsidRPr="00AD4460" w:rsidRDefault="00000000">
            <w:pPr>
              <w:rPr>
                <w:lang w:val="es-MX"/>
              </w:rPr>
            </w:pPr>
            <w:r w:rsidRPr="00AD4460">
              <w:rPr>
                <w:sz w:val="22"/>
                <w:lang w:val="es-MX"/>
              </w:rPr>
              <w:t>Se diseñaron las 24 pantallas principales (</w:t>
            </w:r>
            <w:proofErr w:type="spellStart"/>
            <w:r w:rsidRPr="00AD4460">
              <w:rPr>
                <w:sz w:val="22"/>
                <w:lang w:val="es-MX"/>
              </w:rPr>
              <w:t>wireframes</w:t>
            </w:r>
            <w:proofErr w:type="spellEnd"/>
            <w:r w:rsidRPr="00AD4460">
              <w:rPr>
                <w:sz w:val="22"/>
                <w:lang w:val="es-MX"/>
              </w:rPr>
              <w:t>), la paleta de colores Selva y los diagramas UML del sistema.</w:t>
            </w:r>
          </w:p>
        </w:tc>
      </w:tr>
      <w:tr w:rsidR="00623DD6" w:rsidRPr="00AD4460" w14:paraId="0499BA39" w14:textId="77777777">
        <w:tc>
          <w:tcPr>
            <w:tcW w:w="3041" w:type="dxa"/>
          </w:tcPr>
          <w:p w14:paraId="4AA86617" w14:textId="77777777" w:rsidR="00623DD6" w:rsidRDefault="00000000">
            <w:proofErr w:type="spellStart"/>
            <w:r>
              <w:rPr>
                <w:sz w:val="22"/>
              </w:rPr>
              <w:t>Codificación</w:t>
            </w:r>
            <w:proofErr w:type="spellEnd"/>
          </w:p>
        </w:tc>
        <w:tc>
          <w:tcPr>
            <w:tcW w:w="3041" w:type="dxa"/>
          </w:tcPr>
          <w:p w14:paraId="39614B0F" w14:textId="77777777" w:rsidR="00623DD6" w:rsidRPr="00AD4460" w:rsidRDefault="00000000">
            <w:pPr>
              <w:rPr>
                <w:lang w:val="es-MX"/>
              </w:rPr>
            </w:pPr>
            <w:r w:rsidRPr="00AD4460">
              <w:rPr>
                <w:sz w:val="22"/>
                <w:lang w:val="es-MX"/>
              </w:rPr>
              <w:t>Se realiza la programación del producto y se aplica rediseño cuando es necesario.</w:t>
            </w:r>
          </w:p>
        </w:tc>
        <w:tc>
          <w:tcPr>
            <w:tcW w:w="3041" w:type="dxa"/>
          </w:tcPr>
          <w:p w14:paraId="64895BF5" w14:textId="77777777" w:rsidR="00623DD6" w:rsidRPr="00AD4460" w:rsidRDefault="00000000">
            <w:pPr>
              <w:rPr>
                <w:lang w:val="es-MX"/>
              </w:rPr>
            </w:pPr>
            <w:r w:rsidRPr="00AD4460">
              <w:rPr>
                <w:sz w:val="22"/>
                <w:lang w:val="es-MX"/>
              </w:rPr>
              <w:t xml:space="preserve">Se programaron los módulos en </w:t>
            </w:r>
            <w:proofErr w:type="spellStart"/>
            <w:r w:rsidRPr="00AD4460">
              <w:rPr>
                <w:sz w:val="22"/>
                <w:lang w:val="es-MX"/>
              </w:rPr>
              <w:t>Kotlin</w:t>
            </w:r>
            <w:proofErr w:type="spellEnd"/>
            <w:r w:rsidRPr="00AD4460">
              <w:rPr>
                <w:sz w:val="22"/>
                <w:lang w:val="es-MX"/>
              </w:rPr>
              <w:t xml:space="preserve"> con </w:t>
            </w:r>
            <w:proofErr w:type="spellStart"/>
            <w:r w:rsidRPr="00AD4460">
              <w:rPr>
                <w:sz w:val="22"/>
                <w:lang w:val="es-MX"/>
              </w:rPr>
              <w:t>Compose</w:t>
            </w:r>
            <w:proofErr w:type="spellEnd"/>
            <w:r w:rsidRPr="00AD4460">
              <w:rPr>
                <w:sz w:val="22"/>
                <w:lang w:val="es-MX"/>
              </w:rPr>
              <w:t xml:space="preserve">, </w:t>
            </w:r>
            <w:proofErr w:type="spellStart"/>
            <w:r w:rsidRPr="00AD4460">
              <w:rPr>
                <w:sz w:val="22"/>
                <w:lang w:val="es-MX"/>
              </w:rPr>
              <w:t>ViewModels</w:t>
            </w:r>
            <w:proofErr w:type="spellEnd"/>
            <w:r w:rsidRPr="00AD4460">
              <w:rPr>
                <w:sz w:val="22"/>
                <w:lang w:val="es-MX"/>
              </w:rPr>
              <w:t>, repositorios e integración con Firebase Auth, Firestore y Storage.</w:t>
            </w:r>
          </w:p>
        </w:tc>
      </w:tr>
      <w:tr w:rsidR="00623DD6" w:rsidRPr="00AD4460" w14:paraId="7537D7ED" w14:textId="77777777">
        <w:tc>
          <w:tcPr>
            <w:tcW w:w="3041" w:type="dxa"/>
          </w:tcPr>
          <w:p w14:paraId="1889C59F" w14:textId="77777777" w:rsidR="00623DD6" w:rsidRDefault="00000000">
            <w:proofErr w:type="spellStart"/>
            <w:r>
              <w:rPr>
                <w:sz w:val="22"/>
              </w:rPr>
              <w:t>Pruebas</w:t>
            </w:r>
            <w:proofErr w:type="spellEnd"/>
          </w:p>
        </w:tc>
        <w:tc>
          <w:tcPr>
            <w:tcW w:w="3041" w:type="dxa"/>
          </w:tcPr>
          <w:p w14:paraId="786F1EFA" w14:textId="77777777" w:rsidR="00623DD6" w:rsidRPr="00AD4460" w:rsidRDefault="00000000">
            <w:pPr>
              <w:rPr>
                <w:lang w:val="es-MX"/>
              </w:rPr>
            </w:pPr>
            <w:r w:rsidRPr="00AD4460">
              <w:rPr>
                <w:sz w:val="22"/>
                <w:lang w:val="es-MX"/>
              </w:rPr>
              <w:t xml:space="preserve">Se aplican pruebas unitarias y refactorización continua para </w:t>
            </w:r>
            <w:r w:rsidRPr="00AD4460">
              <w:rPr>
                <w:sz w:val="22"/>
                <w:lang w:val="es-MX"/>
              </w:rPr>
              <w:lastRenderedPageBreak/>
              <w:t>validar el funcionamiento.</w:t>
            </w:r>
          </w:p>
        </w:tc>
        <w:tc>
          <w:tcPr>
            <w:tcW w:w="3041" w:type="dxa"/>
          </w:tcPr>
          <w:p w14:paraId="5A046231" w14:textId="77777777" w:rsidR="00623DD6" w:rsidRPr="00AD4460" w:rsidRDefault="00000000">
            <w:pPr>
              <w:rPr>
                <w:lang w:val="es-MX"/>
              </w:rPr>
            </w:pPr>
            <w:r w:rsidRPr="00AD4460">
              <w:rPr>
                <w:sz w:val="22"/>
                <w:lang w:val="es-MX"/>
              </w:rPr>
              <w:lastRenderedPageBreak/>
              <w:t xml:space="preserve">Se probaron los módulos en emulador y dispositivo Android </w:t>
            </w:r>
            <w:r w:rsidRPr="00AD4460">
              <w:rPr>
                <w:sz w:val="22"/>
                <w:lang w:val="es-MX"/>
              </w:rPr>
              <w:lastRenderedPageBreak/>
              <w:t xml:space="preserve">real: </w:t>
            </w:r>
            <w:proofErr w:type="spellStart"/>
            <w:r w:rsidRPr="00AD4460">
              <w:rPr>
                <w:sz w:val="22"/>
                <w:lang w:val="es-MX"/>
              </w:rPr>
              <w:t>login</w:t>
            </w:r>
            <w:proofErr w:type="spellEnd"/>
            <w:r w:rsidRPr="00AD4460">
              <w:rPr>
                <w:sz w:val="22"/>
                <w:lang w:val="es-MX"/>
              </w:rPr>
              <w:t>, filtros, reserva, cancelación y CRUD administrativo.</w:t>
            </w:r>
          </w:p>
        </w:tc>
      </w:tr>
      <w:tr w:rsidR="00623DD6" w:rsidRPr="00AD4460" w14:paraId="07EA37C2" w14:textId="77777777">
        <w:tc>
          <w:tcPr>
            <w:tcW w:w="3041" w:type="dxa"/>
          </w:tcPr>
          <w:p w14:paraId="7A638F0A" w14:textId="77777777" w:rsidR="00623DD6" w:rsidRDefault="00000000">
            <w:proofErr w:type="spellStart"/>
            <w:r>
              <w:rPr>
                <w:sz w:val="22"/>
              </w:rPr>
              <w:lastRenderedPageBreak/>
              <w:t>Lanzamiento</w:t>
            </w:r>
            <w:proofErr w:type="spellEnd"/>
          </w:p>
        </w:tc>
        <w:tc>
          <w:tcPr>
            <w:tcW w:w="3041" w:type="dxa"/>
          </w:tcPr>
          <w:p w14:paraId="58735ADB" w14:textId="77777777" w:rsidR="00623DD6" w:rsidRPr="00AD4460" w:rsidRDefault="00000000">
            <w:pPr>
              <w:rPr>
                <w:lang w:val="es-MX"/>
              </w:rPr>
            </w:pPr>
            <w:r w:rsidRPr="00AD4460">
              <w:rPr>
                <w:sz w:val="22"/>
                <w:lang w:val="es-MX"/>
              </w:rPr>
              <w:t>Se entrega un incremento del software listo para ser usado.</w:t>
            </w:r>
          </w:p>
        </w:tc>
        <w:tc>
          <w:tcPr>
            <w:tcW w:w="3041" w:type="dxa"/>
          </w:tcPr>
          <w:p w14:paraId="5C7176DF" w14:textId="77777777" w:rsidR="00623DD6" w:rsidRPr="00AD4460" w:rsidRDefault="00000000">
            <w:pPr>
              <w:rPr>
                <w:lang w:val="es-MX"/>
              </w:rPr>
            </w:pPr>
            <w:r w:rsidRPr="00AD4460">
              <w:rPr>
                <w:sz w:val="22"/>
                <w:lang w:val="es-MX"/>
              </w:rPr>
              <w:t xml:space="preserve">Se liberó una versión funcional de Selva </w:t>
            </w:r>
            <w:proofErr w:type="spellStart"/>
            <w:r w:rsidRPr="00AD4460">
              <w:rPr>
                <w:sz w:val="22"/>
                <w:lang w:val="es-MX"/>
              </w:rPr>
              <w:t>Booking</w:t>
            </w:r>
            <w:proofErr w:type="spellEnd"/>
            <w:r w:rsidRPr="00AD4460">
              <w:rPr>
                <w:sz w:val="22"/>
                <w:lang w:val="es-MX"/>
              </w:rPr>
              <w:t xml:space="preserve"> probada con usuarios de conveniencia en Puerto Maldonado.</w:t>
            </w:r>
          </w:p>
        </w:tc>
      </w:tr>
    </w:tbl>
    <w:p w14:paraId="3F69D2C9" w14:textId="77777777" w:rsidR="00623DD6" w:rsidRPr="00AD4460" w:rsidRDefault="00623DD6">
      <w:pPr>
        <w:rPr>
          <w:lang w:val="es-MX"/>
        </w:rPr>
      </w:pPr>
    </w:p>
    <w:p w14:paraId="59C84388" w14:textId="77777777" w:rsidR="00623DD6" w:rsidRPr="00AD4460" w:rsidRDefault="00000000">
      <w:pPr>
        <w:rPr>
          <w:lang w:val="es-MX"/>
        </w:rPr>
      </w:pPr>
      <w:r w:rsidRPr="00AD4460">
        <w:rPr>
          <w:lang w:val="es-MX"/>
        </w:rPr>
        <w:t>Fuente: Elaboración propia</w:t>
      </w:r>
    </w:p>
    <w:p w14:paraId="72D3A26D" w14:textId="77777777" w:rsidR="00623DD6" w:rsidRPr="00AD4460" w:rsidRDefault="00000000">
      <w:pPr>
        <w:pStyle w:val="Heading2"/>
        <w:rPr>
          <w:lang w:val="es-MX"/>
        </w:rPr>
      </w:pPr>
      <w:r w:rsidRPr="00AD4460">
        <w:rPr>
          <w:rFonts w:ascii="Times New Roman" w:hAnsi="Times New Roman"/>
          <w:color w:val="000000"/>
          <w:lang w:val="es-MX"/>
        </w:rPr>
        <w:t>3.4. Recursos</w:t>
      </w:r>
    </w:p>
    <w:p w14:paraId="3C0B30A0" w14:textId="77777777" w:rsidR="00623DD6" w:rsidRPr="00AD4460" w:rsidRDefault="00000000">
      <w:pPr>
        <w:pStyle w:val="Heading3"/>
        <w:rPr>
          <w:lang w:val="es-MX"/>
        </w:rPr>
      </w:pPr>
      <w:r w:rsidRPr="00AD4460">
        <w:rPr>
          <w:rFonts w:ascii="Times New Roman" w:hAnsi="Times New Roman"/>
          <w:color w:val="000000"/>
          <w:lang w:val="es-MX"/>
        </w:rPr>
        <w:t>3.4.1. Recursos humanos</w:t>
      </w:r>
    </w:p>
    <w:p w14:paraId="14553BE0" w14:textId="77777777" w:rsidR="00623DD6" w:rsidRPr="00AD4460" w:rsidRDefault="00000000">
      <w:pPr>
        <w:jc w:val="both"/>
        <w:rPr>
          <w:lang w:val="es-MX"/>
        </w:rPr>
      </w:pPr>
      <w:r w:rsidRPr="00AD4460">
        <w:rPr>
          <w:lang w:val="es-MX"/>
        </w:rPr>
        <w:t>El proyecto es desarrollado por estudiantes de la Escuela Profesional de Ingeniería de Sistemas e Informática de la UNAMAD, con la asesoría del Mg. Tineo Vilchez, Francisco Javier. Cada integrante asumió un rol según sus fortalezas:</w:t>
      </w:r>
    </w:p>
    <w:p w14:paraId="24E6BA5F" w14:textId="3CB5BFA4" w:rsidR="00623DD6" w:rsidRPr="00605DA8" w:rsidRDefault="00000000">
      <w:pPr>
        <w:pStyle w:val="ListParagraph"/>
        <w:rPr>
          <w:highlight w:val="yellow"/>
          <w:lang w:val="es-MX"/>
        </w:rPr>
      </w:pPr>
      <w:r w:rsidRPr="00605DA8">
        <w:rPr>
          <w:highlight w:val="yellow"/>
          <w:lang w:val="es-MX"/>
        </w:rPr>
        <w:t xml:space="preserve">Condori Sahuarico, Liz </w:t>
      </w:r>
      <w:r w:rsidR="00605DA8" w:rsidRPr="00605DA8">
        <w:rPr>
          <w:highlight w:val="yellow"/>
          <w:lang w:val="es-MX"/>
        </w:rPr>
        <w:t>Yeiza Diseño</w:t>
      </w:r>
      <w:r w:rsidRPr="00605DA8">
        <w:rPr>
          <w:highlight w:val="yellow"/>
          <w:lang w:val="es-MX"/>
        </w:rPr>
        <w:t xml:space="preserve"> de interfaces (UI/UX), </w:t>
      </w:r>
      <w:proofErr w:type="spellStart"/>
      <w:r w:rsidRPr="00605DA8">
        <w:rPr>
          <w:highlight w:val="yellow"/>
          <w:lang w:val="es-MX"/>
        </w:rPr>
        <w:t>wireframes</w:t>
      </w:r>
      <w:proofErr w:type="spellEnd"/>
      <w:r w:rsidRPr="00605DA8">
        <w:rPr>
          <w:highlight w:val="yellow"/>
          <w:lang w:val="es-MX"/>
        </w:rPr>
        <w:t xml:space="preserve"> y pruebas de usabilidad.</w:t>
      </w:r>
    </w:p>
    <w:p w14:paraId="4288989E" w14:textId="5D632405" w:rsidR="00623DD6" w:rsidRPr="00605DA8" w:rsidRDefault="00000000">
      <w:pPr>
        <w:pStyle w:val="ListParagraph"/>
        <w:rPr>
          <w:highlight w:val="yellow"/>
          <w:lang w:val="es-MX"/>
        </w:rPr>
      </w:pPr>
      <w:r w:rsidRPr="00605DA8">
        <w:rPr>
          <w:highlight w:val="yellow"/>
          <w:lang w:val="es-MX"/>
        </w:rPr>
        <w:t>Uceda Jallurana, Renzo Jesus Desarrollo Android, integración Firebase, módulos de reserva y panel administrativo.</w:t>
      </w:r>
    </w:p>
    <w:p w14:paraId="6ECFE63F" w14:textId="55152DBE" w:rsidR="00605DA8" w:rsidRPr="00605DA8" w:rsidRDefault="00605DA8" w:rsidP="00605DA8">
      <w:pPr>
        <w:pStyle w:val="ListParagraph"/>
        <w:spacing w:after="160"/>
        <w:jc w:val="both"/>
        <w:rPr>
          <w:lang w:val="es-MX"/>
        </w:rPr>
      </w:pPr>
      <w:r w:rsidRPr="00605DA8">
        <w:rPr>
          <w:highlight w:val="yellow"/>
          <w:lang w:val="es-MX"/>
        </w:rPr>
        <w:t xml:space="preserve">Pereida Rampas, </w:t>
      </w:r>
      <w:proofErr w:type="spellStart"/>
      <w:r w:rsidRPr="00605DA8">
        <w:rPr>
          <w:highlight w:val="yellow"/>
          <w:lang w:val="es-MX"/>
        </w:rPr>
        <w:t>Korven</w:t>
      </w:r>
      <w:proofErr w:type="spellEnd"/>
      <w:r w:rsidRPr="00605DA8">
        <w:rPr>
          <w:highlight w:val="yellow"/>
          <w:lang w:val="es-MX"/>
        </w:rPr>
        <w:t xml:space="preserve"> Joshua</w:t>
      </w:r>
      <w:r w:rsidRPr="00605DA8">
        <w:rPr>
          <w:highlight w:val="yellow"/>
          <w:lang w:val="es-MX"/>
        </w:rPr>
        <w:t xml:space="preserve"> Configuración del backend en Firebase y reglas de seguridad.</w:t>
      </w:r>
    </w:p>
    <w:p w14:paraId="63EE7377" w14:textId="77777777" w:rsidR="00605DA8" w:rsidRPr="00AD4460" w:rsidRDefault="00605DA8">
      <w:pPr>
        <w:pStyle w:val="ListParagraph"/>
        <w:rPr>
          <w:lang w:val="es-MX"/>
        </w:rPr>
      </w:pPr>
    </w:p>
    <w:p w14:paraId="0D53B187" w14:textId="77777777" w:rsidR="00623DD6" w:rsidRPr="00AD4460" w:rsidRDefault="00000000">
      <w:pPr>
        <w:pStyle w:val="Heading3"/>
        <w:rPr>
          <w:lang w:val="es-MX"/>
        </w:rPr>
      </w:pPr>
      <w:r w:rsidRPr="00AD4460">
        <w:rPr>
          <w:rFonts w:ascii="Times New Roman" w:hAnsi="Times New Roman"/>
          <w:color w:val="000000"/>
          <w:lang w:val="es-MX"/>
        </w:rPr>
        <w:t>3.4.2. Recursos tecnológicos</w:t>
      </w:r>
    </w:p>
    <w:p w14:paraId="5ECE507F" w14:textId="77777777" w:rsidR="00623DD6" w:rsidRPr="00AD4460" w:rsidRDefault="00000000">
      <w:pPr>
        <w:jc w:val="both"/>
        <w:rPr>
          <w:lang w:val="es-MX"/>
        </w:rPr>
      </w:pPr>
      <w:r w:rsidRPr="00AD4460">
        <w:rPr>
          <w:lang w:val="es-MX"/>
        </w:rPr>
        <w:t xml:space="preserve">Para el desarrollo de Selva </w:t>
      </w:r>
      <w:proofErr w:type="spellStart"/>
      <w:r w:rsidRPr="00AD4460">
        <w:rPr>
          <w:lang w:val="es-MX"/>
        </w:rPr>
        <w:t>Booking</w:t>
      </w:r>
      <w:proofErr w:type="spellEnd"/>
      <w:r w:rsidRPr="00AD4460">
        <w:rPr>
          <w:lang w:val="es-MX"/>
        </w:rPr>
        <w:t xml:space="preserve"> se utilizan herramientas de libre acceso o con planes gratuitos suficientes para las necesidades del proyecto:</w:t>
      </w:r>
    </w:p>
    <w:p w14:paraId="2BF30AC7" w14:textId="77777777" w:rsidR="00623DD6" w:rsidRPr="00AD4460" w:rsidRDefault="00000000">
      <w:pPr>
        <w:pStyle w:val="Caption"/>
        <w:rPr>
          <w:lang w:val="es-MX"/>
        </w:rPr>
      </w:pPr>
      <w:r w:rsidRPr="00AD4460">
        <w:rPr>
          <w:sz w:val="20"/>
          <w:lang w:val="es-MX"/>
        </w:rPr>
        <w:t>Tabla 3: Especificaciones del entorno de desarrollo y tecnologías aplicadas</w:t>
      </w:r>
    </w:p>
    <w:tbl>
      <w:tblPr>
        <w:tblStyle w:val="TableGrid"/>
        <w:tblW w:w="0" w:type="auto"/>
        <w:tblLook w:val="04A0" w:firstRow="1" w:lastRow="0" w:firstColumn="1" w:lastColumn="0" w:noHBand="0" w:noVBand="1"/>
      </w:tblPr>
      <w:tblGrid>
        <w:gridCol w:w="3041"/>
        <w:gridCol w:w="3041"/>
        <w:gridCol w:w="3041"/>
      </w:tblGrid>
      <w:tr w:rsidR="00623DD6" w14:paraId="7F3DE8EF" w14:textId="77777777">
        <w:tc>
          <w:tcPr>
            <w:tcW w:w="3041" w:type="dxa"/>
          </w:tcPr>
          <w:p w14:paraId="25F14AB0" w14:textId="77777777" w:rsidR="00623DD6" w:rsidRDefault="00000000">
            <w:r>
              <w:rPr>
                <w:b/>
                <w:sz w:val="22"/>
              </w:rPr>
              <w:t>Software</w:t>
            </w:r>
          </w:p>
        </w:tc>
        <w:tc>
          <w:tcPr>
            <w:tcW w:w="3041" w:type="dxa"/>
          </w:tcPr>
          <w:p w14:paraId="34CB05F9" w14:textId="77777777" w:rsidR="00623DD6" w:rsidRDefault="00000000">
            <w:r>
              <w:rPr>
                <w:b/>
                <w:sz w:val="22"/>
              </w:rPr>
              <w:t>Versión / Detalle</w:t>
            </w:r>
          </w:p>
        </w:tc>
        <w:tc>
          <w:tcPr>
            <w:tcW w:w="3041" w:type="dxa"/>
          </w:tcPr>
          <w:p w14:paraId="6BB0F899" w14:textId="77777777" w:rsidR="00623DD6" w:rsidRDefault="00000000">
            <w:r>
              <w:rPr>
                <w:b/>
                <w:sz w:val="22"/>
              </w:rPr>
              <w:t>Rol</w:t>
            </w:r>
          </w:p>
        </w:tc>
      </w:tr>
      <w:tr w:rsidR="00623DD6" w:rsidRPr="00AD4460" w14:paraId="68E60C2D" w14:textId="77777777">
        <w:tc>
          <w:tcPr>
            <w:tcW w:w="3041" w:type="dxa"/>
          </w:tcPr>
          <w:p w14:paraId="051E13A3" w14:textId="77777777" w:rsidR="00623DD6" w:rsidRDefault="00000000">
            <w:r>
              <w:rPr>
                <w:sz w:val="22"/>
              </w:rPr>
              <w:t>Android Studio</w:t>
            </w:r>
          </w:p>
        </w:tc>
        <w:tc>
          <w:tcPr>
            <w:tcW w:w="3041" w:type="dxa"/>
          </w:tcPr>
          <w:p w14:paraId="6DE3FC99" w14:textId="77777777" w:rsidR="00623DD6" w:rsidRDefault="00000000">
            <w:r>
              <w:rPr>
                <w:sz w:val="22"/>
              </w:rPr>
              <w:t>Iguana / última estable</w:t>
            </w:r>
          </w:p>
        </w:tc>
        <w:tc>
          <w:tcPr>
            <w:tcW w:w="3041" w:type="dxa"/>
          </w:tcPr>
          <w:p w14:paraId="5E5E761D" w14:textId="77777777" w:rsidR="00623DD6" w:rsidRPr="00AD4460" w:rsidRDefault="00000000">
            <w:pPr>
              <w:rPr>
                <w:lang w:val="es-MX"/>
              </w:rPr>
            </w:pPr>
            <w:r w:rsidRPr="00AD4460">
              <w:rPr>
                <w:sz w:val="22"/>
                <w:lang w:val="es-MX"/>
              </w:rPr>
              <w:t>IDE principal de la app Android</w:t>
            </w:r>
          </w:p>
        </w:tc>
      </w:tr>
      <w:tr w:rsidR="00623DD6" w:rsidRPr="00AD4460" w14:paraId="1D8F3069" w14:textId="77777777">
        <w:tc>
          <w:tcPr>
            <w:tcW w:w="3041" w:type="dxa"/>
          </w:tcPr>
          <w:p w14:paraId="5C6E0BCA" w14:textId="77777777" w:rsidR="00623DD6" w:rsidRDefault="00000000">
            <w:r>
              <w:rPr>
                <w:sz w:val="22"/>
              </w:rPr>
              <w:lastRenderedPageBreak/>
              <w:t>Kotlin</w:t>
            </w:r>
          </w:p>
        </w:tc>
        <w:tc>
          <w:tcPr>
            <w:tcW w:w="3041" w:type="dxa"/>
          </w:tcPr>
          <w:p w14:paraId="04C71E60" w14:textId="77777777" w:rsidR="00623DD6" w:rsidRDefault="00000000">
            <w:r>
              <w:rPr>
                <w:sz w:val="22"/>
              </w:rPr>
              <w:t>1.9+</w:t>
            </w:r>
          </w:p>
        </w:tc>
        <w:tc>
          <w:tcPr>
            <w:tcW w:w="3041" w:type="dxa"/>
          </w:tcPr>
          <w:p w14:paraId="65E5021E" w14:textId="77777777" w:rsidR="00623DD6" w:rsidRPr="00AD4460" w:rsidRDefault="00000000">
            <w:pPr>
              <w:rPr>
                <w:lang w:val="es-MX"/>
              </w:rPr>
            </w:pPr>
            <w:r w:rsidRPr="00AD4460">
              <w:rPr>
                <w:sz w:val="22"/>
                <w:lang w:val="es-MX"/>
              </w:rPr>
              <w:t>Lenguaje de programación de la app</w:t>
            </w:r>
          </w:p>
        </w:tc>
      </w:tr>
      <w:tr w:rsidR="00623DD6" w14:paraId="0199CC20" w14:textId="77777777">
        <w:tc>
          <w:tcPr>
            <w:tcW w:w="3041" w:type="dxa"/>
          </w:tcPr>
          <w:p w14:paraId="1940FB1F" w14:textId="77777777" w:rsidR="00623DD6" w:rsidRDefault="00000000">
            <w:r>
              <w:rPr>
                <w:sz w:val="22"/>
              </w:rPr>
              <w:t>Jetpack Compose</w:t>
            </w:r>
          </w:p>
        </w:tc>
        <w:tc>
          <w:tcPr>
            <w:tcW w:w="3041" w:type="dxa"/>
          </w:tcPr>
          <w:p w14:paraId="6CEE98F8" w14:textId="77777777" w:rsidR="00623DD6" w:rsidRDefault="00000000">
            <w:r>
              <w:rPr>
                <w:sz w:val="22"/>
              </w:rPr>
              <w:t>BOM 2024</w:t>
            </w:r>
          </w:p>
        </w:tc>
        <w:tc>
          <w:tcPr>
            <w:tcW w:w="3041" w:type="dxa"/>
          </w:tcPr>
          <w:p w14:paraId="186F5197" w14:textId="77777777" w:rsidR="00623DD6" w:rsidRDefault="00000000">
            <w:r>
              <w:rPr>
                <w:sz w:val="22"/>
              </w:rPr>
              <w:t>Framework de UI declarativa</w:t>
            </w:r>
          </w:p>
        </w:tc>
      </w:tr>
      <w:tr w:rsidR="00623DD6" w14:paraId="54F68B63" w14:textId="77777777">
        <w:tc>
          <w:tcPr>
            <w:tcW w:w="3041" w:type="dxa"/>
          </w:tcPr>
          <w:p w14:paraId="043898EF" w14:textId="77777777" w:rsidR="00623DD6" w:rsidRDefault="00000000">
            <w:r>
              <w:rPr>
                <w:sz w:val="22"/>
              </w:rPr>
              <w:t>Firebase BOM</w:t>
            </w:r>
          </w:p>
        </w:tc>
        <w:tc>
          <w:tcPr>
            <w:tcW w:w="3041" w:type="dxa"/>
          </w:tcPr>
          <w:p w14:paraId="0A4FA9DF" w14:textId="77777777" w:rsidR="00623DD6" w:rsidRDefault="00000000">
            <w:r>
              <w:rPr>
                <w:sz w:val="22"/>
              </w:rPr>
              <w:t>33.x</w:t>
            </w:r>
          </w:p>
        </w:tc>
        <w:tc>
          <w:tcPr>
            <w:tcW w:w="3041" w:type="dxa"/>
          </w:tcPr>
          <w:p w14:paraId="2D3492F5" w14:textId="77777777" w:rsidR="00623DD6" w:rsidRDefault="00000000">
            <w:r>
              <w:rPr>
                <w:sz w:val="22"/>
              </w:rPr>
              <w:t>Auth, Firestore y Storage</w:t>
            </w:r>
          </w:p>
        </w:tc>
      </w:tr>
      <w:tr w:rsidR="00623DD6" w:rsidRPr="00AD4460" w14:paraId="46B3313D" w14:textId="77777777">
        <w:tc>
          <w:tcPr>
            <w:tcW w:w="3041" w:type="dxa"/>
          </w:tcPr>
          <w:p w14:paraId="114E44D6" w14:textId="77777777" w:rsidR="00623DD6" w:rsidRDefault="00000000">
            <w:r>
              <w:rPr>
                <w:sz w:val="22"/>
              </w:rPr>
              <w:t>Coil</w:t>
            </w:r>
          </w:p>
        </w:tc>
        <w:tc>
          <w:tcPr>
            <w:tcW w:w="3041" w:type="dxa"/>
          </w:tcPr>
          <w:p w14:paraId="02B3807D" w14:textId="77777777" w:rsidR="00623DD6" w:rsidRDefault="00000000">
            <w:r>
              <w:rPr>
                <w:sz w:val="22"/>
              </w:rPr>
              <w:t>2.x</w:t>
            </w:r>
          </w:p>
        </w:tc>
        <w:tc>
          <w:tcPr>
            <w:tcW w:w="3041" w:type="dxa"/>
          </w:tcPr>
          <w:p w14:paraId="3B54FE79" w14:textId="77777777" w:rsidR="00623DD6" w:rsidRPr="00AD4460" w:rsidRDefault="00000000">
            <w:pPr>
              <w:rPr>
                <w:lang w:val="es-MX"/>
              </w:rPr>
            </w:pPr>
            <w:r w:rsidRPr="00AD4460">
              <w:rPr>
                <w:sz w:val="22"/>
                <w:lang w:val="es-MX"/>
              </w:rPr>
              <w:t>Carga de imágenes de hoteles y perfiles</w:t>
            </w:r>
          </w:p>
        </w:tc>
      </w:tr>
      <w:tr w:rsidR="00623DD6" w14:paraId="73505BF1" w14:textId="77777777">
        <w:tc>
          <w:tcPr>
            <w:tcW w:w="3041" w:type="dxa"/>
          </w:tcPr>
          <w:p w14:paraId="6374D45D" w14:textId="77777777" w:rsidR="00623DD6" w:rsidRDefault="00000000">
            <w:r>
              <w:rPr>
                <w:sz w:val="22"/>
              </w:rPr>
              <w:t>Navigation Compose</w:t>
            </w:r>
          </w:p>
        </w:tc>
        <w:tc>
          <w:tcPr>
            <w:tcW w:w="3041" w:type="dxa"/>
          </w:tcPr>
          <w:p w14:paraId="1403E082" w14:textId="77777777" w:rsidR="00623DD6" w:rsidRDefault="00000000">
            <w:r>
              <w:rPr>
                <w:sz w:val="22"/>
              </w:rPr>
              <w:t>2.x</w:t>
            </w:r>
          </w:p>
        </w:tc>
        <w:tc>
          <w:tcPr>
            <w:tcW w:w="3041" w:type="dxa"/>
          </w:tcPr>
          <w:p w14:paraId="73C8A434" w14:textId="77777777" w:rsidR="00623DD6" w:rsidRDefault="00000000">
            <w:r>
              <w:rPr>
                <w:sz w:val="22"/>
              </w:rPr>
              <w:t>Navegación entre pantallas</w:t>
            </w:r>
          </w:p>
        </w:tc>
      </w:tr>
      <w:tr w:rsidR="00623DD6" w:rsidRPr="00AD4460" w14:paraId="2566DDC3" w14:textId="77777777">
        <w:tc>
          <w:tcPr>
            <w:tcW w:w="3041" w:type="dxa"/>
          </w:tcPr>
          <w:p w14:paraId="6CE432E5" w14:textId="77777777" w:rsidR="00623DD6" w:rsidRDefault="00000000">
            <w:r>
              <w:rPr>
                <w:sz w:val="22"/>
              </w:rPr>
              <w:t>Python</w:t>
            </w:r>
          </w:p>
        </w:tc>
        <w:tc>
          <w:tcPr>
            <w:tcW w:w="3041" w:type="dxa"/>
          </w:tcPr>
          <w:p w14:paraId="09816F42" w14:textId="77777777" w:rsidR="00623DD6" w:rsidRDefault="00000000">
            <w:r>
              <w:rPr>
                <w:sz w:val="22"/>
              </w:rPr>
              <w:t>3.10+</w:t>
            </w:r>
          </w:p>
        </w:tc>
        <w:tc>
          <w:tcPr>
            <w:tcW w:w="3041" w:type="dxa"/>
          </w:tcPr>
          <w:p w14:paraId="4595F864" w14:textId="77777777" w:rsidR="00623DD6" w:rsidRPr="00AD4460" w:rsidRDefault="00000000">
            <w:pPr>
              <w:rPr>
                <w:lang w:val="es-MX"/>
              </w:rPr>
            </w:pPr>
            <w:r w:rsidRPr="00AD4460">
              <w:rPr>
                <w:sz w:val="22"/>
                <w:lang w:val="es-MX"/>
              </w:rPr>
              <w:t xml:space="preserve">Generación de </w:t>
            </w:r>
            <w:proofErr w:type="spellStart"/>
            <w:r w:rsidRPr="00AD4460">
              <w:rPr>
                <w:sz w:val="22"/>
                <w:lang w:val="es-MX"/>
              </w:rPr>
              <w:t>wireframes</w:t>
            </w:r>
            <w:proofErr w:type="spellEnd"/>
            <w:r w:rsidRPr="00AD4460">
              <w:rPr>
                <w:sz w:val="22"/>
                <w:lang w:val="es-MX"/>
              </w:rPr>
              <w:t xml:space="preserve"> SVG y documentación</w:t>
            </w:r>
          </w:p>
        </w:tc>
      </w:tr>
      <w:tr w:rsidR="00623DD6" w14:paraId="4A7D8EBC" w14:textId="77777777">
        <w:tc>
          <w:tcPr>
            <w:tcW w:w="3041" w:type="dxa"/>
          </w:tcPr>
          <w:p w14:paraId="7656359D" w14:textId="77777777" w:rsidR="00623DD6" w:rsidRDefault="00000000">
            <w:r>
              <w:rPr>
                <w:sz w:val="22"/>
              </w:rPr>
              <w:t>Figma</w:t>
            </w:r>
          </w:p>
        </w:tc>
        <w:tc>
          <w:tcPr>
            <w:tcW w:w="3041" w:type="dxa"/>
          </w:tcPr>
          <w:p w14:paraId="6453B594" w14:textId="77777777" w:rsidR="00623DD6" w:rsidRDefault="00000000">
            <w:r>
              <w:rPr>
                <w:sz w:val="22"/>
              </w:rPr>
              <w:t>Plan gratuito</w:t>
            </w:r>
          </w:p>
        </w:tc>
        <w:tc>
          <w:tcPr>
            <w:tcW w:w="3041" w:type="dxa"/>
          </w:tcPr>
          <w:p w14:paraId="7A69DE2E" w14:textId="77777777" w:rsidR="00623DD6" w:rsidRDefault="00000000">
            <w:r>
              <w:rPr>
                <w:sz w:val="22"/>
              </w:rPr>
              <w:t>Prototipado visual de interfaces</w:t>
            </w:r>
          </w:p>
        </w:tc>
      </w:tr>
    </w:tbl>
    <w:p w14:paraId="4DD99E3C" w14:textId="77777777" w:rsidR="00623DD6" w:rsidRDefault="00623DD6"/>
    <w:p w14:paraId="309838C4" w14:textId="77777777" w:rsidR="00623DD6" w:rsidRDefault="00000000">
      <w:r>
        <w:t>Fuente: Elaboración propia</w:t>
      </w:r>
    </w:p>
    <w:p w14:paraId="5AC6904B" w14:textId="77777777" w:rsidR="00623DD6" w:rsidRDefault="00000000">
      <w:pPr>
        <w:pStyle w:val="Heading2"/>
      </w:pPr>
      <w:r>
        <w:rPr>
          <w:rFonts w:ascii="Times New Roman" w:hAnsi="Times New Roman"/>
          <w:color w:val="000000"/>
        </w:rPr>
        <w:t>Presupuesto</w:t>
      </w:r>
    </w:p>
    <w:p w14:paraId="0E9A65F7" w14:textId="77777777" w:rsidR="00623DD6" w:rsidRPr="00AD4460" w:rsidRDefault="00000000">
      <w:pPr>
        <w:jc w:val="both"/>
        <w:rPr>
          <w:lang w:val="es-MX"/>
        </w:rPr>
      </w:pPr>
      <w:r w:rsidRPr="00AD4460">
        <w:rPr>
          <w:lang w:val="es-MX"/>
        </w:rPr>
        <w:t>La Tabla 4 presenta la estructura de costos y el presupuesto general requerido para el desarrollo e implementación del sistema.</w:t>
      </w:r>
    </w:p>
    <w:p w14:paraId="54466A9A" w14:textId="77777777" w:rsidR="00623DD6" w:rsidRDefault="00000000">
      <w:pPr>
        <w:pStyle w:val="Caption"/>
      </w:pPr>
      <w:proofErr w:type="spellStart"/>
      <w:r>
        <w:rPr>
          <w:sz w:val="20"/>
        </w:rPr>
        <w:t>Tabla</w:t>
      </w:r>
      <w:proofErr w:type="spellEnd"/>
      <w:r>
        <w:rPr>
          <w:sz w:val="20"/>
        </w:rPr>
        <w:t xml:space="preserve"> 4: </w:t>
      </w:r>
      <w:proofErr w:type="spellStart"/>
      <w:r>
        <w:rPr>
          <w:sz w:val="20"/>
        </w:rPr>
        <w:t>Presupuesto</w:t>
      </w:r>
      <w:proofErr w:type="spellEnd"/>
      <w:r>
        <w:rPr>
          <w:sz w:val="20"/>
        </w:rPr>
        <w:t xml:space="preserve"> </w:t>
      </w:r>
      <w:proofErr w:type="spellStart"/>
      <w:r>
        <w:rPr>
          <w:sz w:val="20"/>
        </w:rPr>
        <w:t>estimado</w:t>
      </w:r>
      <w:proofErr w:type="spellEnd"/>
      <w:r>
        <w:rPr>
          <w:sz w:val="20"/>
        </w:rPr>
        <w:t xml:space="preserve"> del proyecto</w:t>
      </w:r>
    </w:p>
    <w:tbl>
      <w:tblPr>
        <w:tblStyle w:val="TableGrid"/>
        <w:tblW w:w="0" w:type="auto"/>
        <w:tblLook w:val="04A0" w:firstRow="1" w:lastRow="0" w:firstColumn="1" w:lastColumn="0" w:noHBand="0" w:noVBand="1"/>
      </w:tblPr>
      <w:tblGrid>
        <w:gridCol w:w="3041"/>
        <w:gridCol w:w="3041"/>
        <w:gridCol w:w="3041"/>
      </w:tblGrid>
      <w:tr w:rsidR="00623DD6" w14:paraId="2EF7A0C7" w14:textId="77777777">
        <w:tc>
          <w:tcPr>
            <w:tcW w:w="3041" w:type="dxa"/>
          </w:tcPr>
          <w:p w14:paraId="2C7486CA" w14:textId="77777777" w:rsidR="00623DD6" w:rsidRDefault="00000000">
            <w:r>
              <w:rPr>
                <w:b/>
                <w:sz w:val="22"/>
              </w:rPr>
              <w:t>Categoría</w:t>
            </w:r>
          </w:p>
        </w:tc>
        <w:tc>
          <w:tcPr>
            <w:tcW w:w="3041" w:type="dxa"/>
          </w:tcPr>
          <w:p w14:paraId="0D63BBFE" w14:textId="77777777" w:rsidR="00623DD6" w:rsidRDefault="00000000">
            <w:r>
              <w:rPr>
                <w:b/>
                <w:sz w:val="22"/>
              </w:rPr>
              <w:t>Recurso</w:t>
            </w:r>
          </w:p>
        </w:tc>
        <w:tc>
          <w:tcPr>
            <w:tcW w:w="3041" w:type="dxa"/>
          </w:tcPr>
          <w:p w14:paraId="462FB320" w14:textId="77777777" w:rsidR="00623DD6" w:rsidRDefault="00000000">
            <w:r>
              <w:rPr>
                <w:b/>
                <w:sz w:val="22"/>
              </w:rPr>
              <w:t>Costo</w:t>
            </w:r>
          </w:p>
        </w:tc>
      </w:tr>
      <w:tr w:rsidR="00623DD6" w14:paraId="074B9F29" w14:textId="77777777">
        <w:tc>
          <w:tcPr>
            <w:tcW w:w="3041" w:type="dxa"/>
          </w:tcPr>
          <w:p w14:paraId="6CDFB713" w14:textId="77777777" w:rsidR="00623DD6" w:rsidRDefault="00000000">
            <w:r>
              <w:rPr>
                <w:sz w:val="22"/>
              </w:rPr>
              <w:t>Software</w:t>
            </w:r>
          </w:p>
        </w:tc>
        <w:tc>
          <w:tcPr>
            <w:tcW w:w="3041" w:type="dxa"/>
          </w:tcPr>
          <w:p w14:paraId="5D7F4A5D" w14:textId="77777777" w:rsidR="00623DD6" w:rsidRDefault="00000000">
            <w:r>
              <w:rPr>
                <w:sz w:val="22"/>
              </w:rPr>
              <w:t>Android Studio</w:t>
            </w:r>
          </w:p>
        </w:tc>
        <w:tc>
          <w:tcPr>
            <w:tcW w:w="3041" w:type="dxa"/>
          </w:tcPr>
          <w:p w14:paraId="7754B25D" w14:textId="77777777" w:rsidR="00623DD6" w:rsidRDefault="00000000">
            <w:r>
              <w:rPr>
                <w:sz w:val="22"/>
              </w:rPr>
              <w:t>S/. 0</w:t>
            </w:r>
          </w:p>
        </w:tc>
      </w:tr>
      <w:tr w:rsidR="00623DD6" w14:paraId="3F819D87" w14:textId="77777777">
        <w:tc>
          <w:tcPr>
            <w:tcW w:w="3041" w:type="dxa"/>
          </w:tcPr>
          <w:p w14:paraId="7B25A7A8" w14:textId="77777777" w:rsidR="00623DD6" w:rsidRDefault="00000000">
            <w:r>
              <w:rPr>
                <w:sz w:val="22"/>
              </w:rPr>
              <w:t>Software</w:t>
            </w:r>
          </w:p>
        </w:tc>
        <w:tc>
          <w:tcPr>
            <w:tcW w:w="3041" w:type="dxa"/>
          </w:tcPr>
          <w:p w14:paraId="6E9DC7F9" w14:textId="77777777" w:rsidR="00623DD6" w:rsidRDefault="00000000">
            <w:r>
              <w:rPr>
                <w:sz w:val="22"/>
              </w:rPr>
              <w:t>Kotlin + Jetpack Compose</w:t>
            </w:r>
          </w:p>
        </w:tc>
        <w:tc>
          <w:tcPr>
            <w:tcW w:w="3041" w:type="dxa"/>
          </w:tcPr>
          <w:p w14:paraId="360D83AF" w14:textId="77777777" w:rsidR="00623DD6" w:rsidRDefault="00000000">
            <w:r>
              <w:rPr>
                <w:sz w:val="22"/>
              </w:rPr>
              <w:t>S/. 0</w:t>
            </w:r>
          </w:p>
        </w:tc>
      </w:tr>
      <w:tr w:rsidR="00623DD6" w14:paraId="22F061C6" w14:textId="77777777">
        <w:tc>
          <w:tcPr>
            <w:tcW w:w="3041" w:type="dxa"/>
          </w:tcPr>
          <w:p w14:paraId="6A850C6C" w14:textId="77777777" w:rsidR="00623DD6" w:rsidRDefault="00000000">
            <w:r>
              <w:rPr>
                <w:sz w:val="22"/>
              </w:rPr>
              <w:t>Software</w:t>
            </w:r>
          </w:p>
        </w:tc>
        <w:tc>
          <w:tcPr>
            <w:tcW w:w="3041" w:type="dxa"/>
          </w:tcPr>
          <w:p w14:paraId="0D3A76E9" w14:textId="49286050" w:rsidR="00623DD6" w:rsidRDefault="00000000">
            <w:r>
              <w:rPr>
                <w:sz w:val="22"/>
              </w:rPr>
              <w:t>Figma</w:t>
            </w:r>
          </w:p>
        </w:tc>
        <w:tc>
          <w:tcPr>
            <w:tcW w:w="3041" w:type="dxa"/>
          </w:tcPr>
          <w:p w14:paraId="16F07CCC" w14:textId="77777777" w:rsidR="00623DD6" w:rsidRDefault="00000000">
            <w:r>
              <w:rPr>
                <w:sz w:val="22"/>
              </w:rPr>
              <w:t>S/. 0</w:t>
            </w:r>
          </w:p>
        </w:tc>
      </w:tr>
      <w:tr w:rsidR="00623DD6" w14:paraId="7CD2DBBB" w14:textId="77777777">
        <w:tc>
          <w:tcPr>
            <w:tcW w:w="3041" w:type="dxa"/>
          </w:tcPr>
          <w:p w14:paraId="7AE39D3A" w14:textId="77777777" w:rsidR="00623DD6" w:rsidRDefault="00000000">
            <w:r>
              <w:rPr>
                <w:sz w:val="22"/>
              </w:rPr>
              <w:t>Servicios en la nube</w:t>
            </w:r>
          </w:p>
        </w:tc>
        <w:tc>
          <w:tcPr>
            <w:tcW w:w="3041" w:type="dxa"/>
          </w:tcPr>
          <w:p w14:paraId="0913B209" w14:textId="77777777" w:rsidR="00623DD6" w:rsidRDefault="00000000">
            <w:r>
              <w:rPr>
                <w:sz w:val="22"/>
              </w:rPr>
              <w:t>Firebase - Plan Spark</w:t>
            </w:r>
          </w:p>
        </w:tc>
        <w:tc>
          <w:tcPr>
            <w:tcW w:w="3041" w:type="dxa"/>
          </w:tcPr>
          <w:p w14:paraId="53A1AF67" w14:textId="77777777" w:rsidR="00623DD6" w:rsidRDefault="00000000">
            <w:r>
              <w:rPr>
                <w:sz w:val="22"/>
              </w:rPr>
              <w:t>S/. 0</w:t>
            </w:r>
          </w:p>
        </w:tc>
      </w:tr>
      <w:tr w:rsidR="00623DD6" w14:paraId="783934E3" w14:textId="77777777">
        <w:tc>
          <w:tcPr>
            <w:tcW w:w="3041" w:type="dxa"/>
          </w:tcPr>
          <w:p w14:paraId="4044828E" w14:textId="77777777" w:rsidR="00623DD6" w:rsidRDefault="00000000">
            <w:r>
              <w:rPr>
                <w:sz w:val="22"/>
              </w:rPr>
              <w:t>Hardware</w:t>
            </w:r>
          </w:p>
        </w:tc>
        <w:tc>
          <w:tcPr>
            <w:tcW w:w="3041" w:type="dxa"/>
          </w:tcPr>
          <w:p w14:paraId="1F515189" w14:textId="248C94BB" w:rsidR="00623DD6" w:rsidRDefault="00000000">
            <w:proofErr w:type="spellStart"/>
            <w:r>
              <w:rPr>
                <w:sz w:val="22"/>
              </w:rPr>
              <w:t>Computadoras</w:t>
            </w:r>
            <w:proofErr w:type="spellEnd"/>
          </w:p>
        </w:tc>
        <w:tc>
          <w:tcPr>
            <w:tcW w:w="3041" w:type="dxa"/>
          </w:tcPr>
          <w:p w14:paraId="0DB1C758" w14:textId="77777777" w:rsidR="00623DD6" w:rsidRDefault="00000000">
            <w:r>
              <w:rPr>
                <w:sz w:val="22"/>
              </w:rPr>
              <w:t>S/. 0</w:t>
            </w:r>
          </w:p>
        </w:tc>
      </w:tr>
      <w:tr w:rsidR="00623DD6" w14:paraId="39FB7181" w14:textId="77777777">
        <w:tc>
          <w:tcPr>
            <w:tcW w:w="3041" w:type="dxa"/>
          </w:tcPr>
          <w:p w14:paraId="45AED1F7" w14:textId="77777777" w:rsidR="00623DD6" w:rsidRDefault="00000000">
            <w:r>
              <w:rPr>
                <w:sz w:val="22"/>
              </w:rPr>
              <w:t>Hardware</w:t>
            </w:r>
          </w:p>
        </w:tc>
        <w:tc>
          <w:tcPr>
            <w:tcW w:w="3041" w:type="dxa"/>
          </w:tcPr>
          <w:p w14:paraId="5EB9C0FA" w14:textId="77777777" w:rsidR="00623DD6" w:rsidRDefault="00000000">
            <w:r>
              <w:rPr>
                <w:sz w:val="22"/>
              </w:rPr>
              <w:t>Smartphone Android para pruebas</w:t>
            </w:r>
          </w:p>
        </w:tc>
        <w:tc>
          <w:tcPr>
            <w:tcW w:w="3041" w:type="dxa"/>
          </w:tcPr>
          <w:p w14:paraId="172D2544" w14:textId="77777777" w:rsidR="00623DD6" w:rsidRDefault="00000000">
            <w:r>
              <w:rPr>
                <w:sz w:val="22"/>
              </w:rPr>
              <w:t>S/. 0</w:t>
            </w:r>
          </w:p>
        </w:tc>
      </w:tr>
      <w:tr w:rsidR="00623DD6" w14:paraId="6C0B3C9A" w14:textId="77777777">
        <w:tc>
          <w:tcPr>
            <w:tcW w:w="3041" w:type="dxa"/>
          </w:tcPr>
          <w:p w14:paraId="7E3E267E" w14:textId="77777777" w:rsidR="00623DD6" w:rsidRDefault="00000000">
            <w:r>
              <w:rPr>
                <w:sz w:val="22"/>
              </w:rPr>
              <w:t>Otros</w:t>
            </w:r>
          </w:p>
        </w:tc>
        <w:tc>
          <w:tcPr>
            <w:tcW w:w="3041" w:type="dxa"/>
          </w:tcPr>
          <w:p w14:paraId="3157BEAA" w14:textId="6F8E5FF9" w:rsidR="00623DD6" w:rsidRDefault="00000000">
            <w:r>
              <w:rPr>
                <w:sz w:val="22"/>
              </w:rPr>
              <w:t>Internet (</w:t>
            </w:r>
            <w:r w:rsidR="00605DA8">
              <w:rPr>
                <w:sz w:val="22"/>
              </w:rPr>
              <w:t xml:space="preserve">1 </w:t>
            </w:r>
            <w:proofErr w:type="spellStart"/>
            <w:r w:rsidR="00605DA8">
              <w:rPr>
                <w:sz w:val="22"/>
              </w:rPr>
              <w:t>mes</w:t>
            </w:r>
            <w:proofErr w:type="spellEnd"/>
            <w:r w:rsidR="00605DA8">
              <w:rPr>
                <w:sz w:val="22"/>
              </w:rPr>
              <w:t>)</w:t>
            </w:r>
          </w:p>
        </w:tc>
        <w:tc>
          <w:tcPr>
            <w:tcW w:w="3041" w:type="dxa"/>
          </w:tcPr>
          <w:p w14:paraId="0E3A4239" w14:textId="1A8B36DE" w:rsidR="00623DD6" w:rsidRDefault="00000000">
            <w:r>
              <w:rPr>
                <w:sz w:val="22"/>
              </w:rPr>
              <w:t xml:space="preserve">S/. </w:t>
            </w:r>
            <w:r w:rsidR="00605DA8">
              <w:rPr>
                <w:sz w:val="22"/>
              </w:rPr>
              <w:t>100</w:t>
            </w:r>
          </w:p>
        </w:tc>
      </w:tr>
      <w:tr w:rsidR="00623DD6" w14:paraId="53D022BB" w14:textId="77777777">
        <w:tc>
          <w:tcPr>
            <w:tcW w:w="3041" w:type="dxa"/>
          </w:tcPr>
          <w:p w14:paraId="0620CD1F" w14:textId="77777777" w:rsidR="00623DD6" w:rsidRDefault="00000000">
            <w:r>
              <w:rPr>
                <w:sz w:val="22"/>
              </w:rPr>
              <w:t>Contingencia</w:t>
            </w:r>
          </w:p>
        </w:tc>
        <w:tc>
          <w:tcPr>
            <w:tcW w:w="3041" w:type="dxa"/>
          </w:tcPr>
          <w:p w14:paraId="3369C467" w14:textId="77777777" w:rsidR="00623DD6" w:rsidRDefault="00000000">
            <w:r>
              <w:rPr>
                <w:sz w:val="22"/>
              </w:rPr>
              <w:t>Reserva</w:t>
            </w:r>
          </w:p>
        </w:tc>
        <w:tc>
          <w:tcPr>
            <w:tcW w:w="3041" w:type="dxa"/>
          </w:tcPr>
          <w:p w14:paraId="7BA06859" w14:textId="77CC1D52" w:rsidR="00623DD6" w:rsidRDefault="00000000">
            <w:r>
              <w:rPr>
                <w:sz w:val="22"/>
              </w:rPr>
              <w:t xml:space="preserve">S/. </w:t>
            </w:r>
            <w:r w:rsidR="00605DA8">
              <w:rPr>
                <w:sz w:val="22"/>
              </w:rPr>
              <w:t>50</w:t>
            </w:r>
          </w:p>
        </w:tc>
      </w:tr>
      <w:tr w:rsidR="00623DD6" w14:paraId="2DA78828" w14:textId="77777777">
        <w:tc>
          <w:tcPr>
            <w:tcW w:w="3041" w:type="dxa"/>
          </w:tcPr>
          <w:p w14:paraId="72D13845" w14:textId="77777777" w:rsidR="00623DD6" w:rsidRDefault="00000000">
            <w:r>
              <w:rPr>
                <w:sz w:val="22"/>
              </w:rPr>
              <w:lastRenderedPageBreak/>
              <w:t>TOTAL ESTIMADO</w:t>
            </w:r>
          </w:p>
        </w:tc>
        <w:tc>
          <w:tcPr>
            <w:tcW w:w="3041" w:type="dxa"/>
          </w:tcPr>
          <w:p w14:paraId="5F68B530" w14:textId="77777777" w:rsidR="00623DD6" w:rsidRDefault="00000000">
            <w:r>
              <w:rPr>
                <w:sz w:val="22"/>
              </w:rPr>
              <w:t>TOTAL ESTIMADO</w:t>
            </w:r>
          </w:p>
        </w:tc>
        <w:tc>
          <w:tcPr>
            <w:tcW w:w="3041" w:type="dxa"/>
          </w:tcPr>
          <w:p w14:paraId="4EFBD1AC" w14:textId="0DE911AE" w:rsidR="00623DD6" w:rsidRDefault="00000000">
            <w:r>
              <w:rPr>
                <w:sz w:val="22"/>
              </w:rPr>
              <w:t xml:space="preserve">S/. </w:t>
            </w:r>
            <w:r w:rsidR="00605DA8">
              <w:rPr>
                <w:sz w:val="22"/>
              </w:rPr>
              <w:t>150</w:t>
            </w:r>
          </w:p>
        </w:tc>
      </w:tr>
    </w:tbl>
    <w:p w14:paraId="0F1F23C0" w14:textId="77777777" w:rsidR="00623DD6" w:rsidRDefault="00623DD6"/>
    <w:p w14:paraId="38AB3F96" w14:textId="77777777" w:rsidR="00623DD6" w:rsidRDefault="00000000">
      <w:r>
        <w:t>Fuente: Elaboración propia</w:t>
      </w:r>
    </w:p>
    <w:p w14:paraId="0C182855" w14:textId="4157F5C9" w:rsidR="00623DD6" w:rsidRDefault="00623DD6"/>
    <w:sectPr w:rsidR="00623DD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F3539"/>
    <w:multiLevelType w:val="hybridMultilevel"/>
    <w:tmpl w:val="32C0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382290">
    <w:abstractNumId w:val="8"/>
  </w:num>
  <w:num w:numId="2" w16cid:durableId="1348361417">
    <w:abstractNumId w:val="6"/>
  </w:num>
  <w:num w:numId="3" w16cid:durableId="1769231458">
    <w:abstractNumId w:val="5"/>
  </w:num>
  <w:num w:numId="4" w16cid:durableId="1318072451">
    <w:abstractNumId w:val="4"/>
  </w:num>
  <w:num w:numId="5" w16cid:durableId="461383705">
    <w:abstractNumId w:val="7"/>
  </w:num>
  <w:num w:numId="6" w16cid:durableId="1098789654">
    <w:abstractNumId w:val="3"/>
  </w:num>
  <w:num w:numId="7" w16cid:durableId="822621050">
    <w:abstractNumId w:val="2"/>
  </w:num>
  <w:num w:numId="8" w16cid:durableId="1794639759">
    <w:abstractNumId w:val="1"/>
  </w:num>
  <w:num w:numId="9" w16cid:durableId="219095967">
    <w:abstractNumId w:val="0"/>
  </w:num>
  <w:num w:numId="10" w16cid:durableId="2136439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8E4"/>
    <w:rsid w:val="0029639D"/>
    <w:rsid w:val="00326F90"/>
    <w:rsid w:val="00605DA8"/>
    <w:rsid w:val="00623DD6"/>
    <w:rsid w:val="00AA1D8D"/>
    <w:rsid w:val="00AD4460"/>
    <w:rsid w:val="00B47730"/>
    <w:rsid w:val="00B76B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CEE27"/>
  <w14:defaultImageDpi w14:val="300"/>
  <w15:docId w15:val="{1C63DED5-AA38-4254-BE3F-112C1A6E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1538</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Renzo jesus Uceda Jallurana</cp:lastModifiedBy>
  <cp:revision>2</cp:revision>
  <dcterms:created xsi:type="dcterms:W3CDTF">2013-12-23T23:15:00Z</dcterms:created>
  <dcterms:modified xsi:type="dcterms:W3CDTF">2026-07-17T21:34:00Z</dcterms:modified>
  <cp:category/>
</cp:coreProperties>
</file>
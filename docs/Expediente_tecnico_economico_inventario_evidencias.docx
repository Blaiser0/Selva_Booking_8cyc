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sz w:val="44"/>
        </w:rPr>
        <w:t>SELVA BOOKING</w:t>
      </w:r>
    </w:p>
    <w:p>
      <w:pPr>
        <w:jc w:val="center"/>
      </w:pPr>
      <w:r>
        <w:rPr>
          <w:rFonts w:ascii="Calibri" w:hAnsi="Calibri" w:eastAsia="Calibri"/>
          <w:b/>
          <w:sz w:val="28"/>
        </w:rPr>
        <w:t>Inventario de evidencias para el expediente técnico y económico</w:t>
      </w:r>
    </w:p>
    <w:p>
      <w:pPr>
        <w:jc w:val="center"/>
      </w:pPr>
      <w:r>
        <w:rPr>
          <w:rFonts w:ascii="Calibri" w:hAnsi="Calibri" w:eastAsia="Calibri"/>
          <w:b w:val="0"/>
          <w:sz w:val="22"/>
        </w:rPr>
        <w:t>Documento de análisis a partir del código y archivos existentes. No sustituye el expediente formal completo. No inventa costos, mercado ni métricas ausentes.</w:t>
      </w:r>
    </w:p>
    <w:p>
      <w:pPr>
        <w:spacing w:after="120"/>
      </w:pPr>
      <w:r>
        <w:rPr>
          <w:rFonts w:ascii="Calibri" w:hAnsi="Calibri" w:eastAsia="Calibri"/>
          <w:b w:val="0"/>
          <w:i/>
          <w:sz w:val="22"/>
        </w:rPr>
        <w:t>Alcance: repositorio Android StudioProjects/SelvaBooking. Fecha de análisis según el estado del código en el workspace. No se modificó el código de la aplicación para elaborar este documento.</w:t>
      </w:r>
    </w:p>
    <w:p>
      <w:pPr>
        <w:spacing w:after="120"/>
      </w:pPr>
      <w:r>
        <w:rPr>
          <w:rFonts w:ascii="Calibri" w:hAnsi="Calibri" w:eastAsia="Calibri"/>
          <w:b w:val="0"/>
          <w:i/>
          <w:sz w:val="22"/>
        </w:rPr>
        <w:t>Criterio: cada afirmación cita ruta de archivo. Lo que no aparece en el proyecto se marca Pendiente.</w:t>
      </w:r>
    </w:p>
    <w:p>
      <w:pPr>
        <w:pStyle w:val="Heading1"/>
      </w:pPr>
      <w:r>
        <w:rPr>
          <w:rFonts w:ascii="Calibri" w:hAnsi="Calibri" w:eastAsia="Calibri"/>
          <w:b/>
          <w:sz w:val="32"/>
        </w:rPr>
        <w:t>1. Diagnóstico tecnológico</w:t>
      </w:r>
    </w:p>
    <w:p>
      <w:pPr>
        <w:pStyle w:val="Heading2"/>
      </w:pPr>
      <w:r>
        <w:rPr>
          <w:rFonts w:ascii="Calibri" w:hAnsi="Calibri" w:eastAsia="Calibri"/>
          <w:b/>
          <w:sz w:val="26"/>
        </w:rPr>
        <w:t>1.1 Problema que aparentemente resuelve el sistema</w:t>
      </w:r>
    </w:p>
    <w:p>
      <w:pPr>
        <w:spacing w:after="120"/>
      </w:pPr>
      <w:r>
        <w:rPr>
          <w:rFonts w:ascii="Calibri" w:hAnsi="Calibri" w:eastAsia="Calibri"/>
          <w:b w:val="0"/>
          <w:i w:val="0"/>
          <w:sz w:val="22"/>
        </w:rPr>
        <w:t>El README y la documentación de exposición describen una aplicación Android de reservas ecoturísticas en Madre de Dios, Perú, para buscar lodges y hoteles, comparar precios, reservar habitaciones y gestionar el catálogo y las reservas según rol.</w:t>
      </w:r>
    </w:p>
    <w:p>
      <w:pPr>
        <w:pStyle w:val="ListBullet"/>
      </w:pPr>
      <w:r>
        <w:rPr>
          <w:rFonts w:ascii="Calibri" w:hAnsi="Calibri" w:eastAsia="Calibri"/>
          <w:b w:val="0"/>
          <w:sz w:val="22"/>
        </w:rPr>
        <w:t>Evidencia: README.md (párrafo inicial y características).</w:t>
      </w:r>
    </w:p>
    <w:p>
      <w:pPr>
        <w:pStyle w:val="ListBullet"/>
      </w:pPr>
      <w:r>
        <w:rPr>
          <w:rFonts w:ascii="Calibri" w:hAnsi="Calibri" w:eastAsia="Calibri"/>
          <w:b w:val="0"/>
          <w:sz w:val="22"/>
        </w:rPr>
        <w:t>Evidencia: docs/exposicion/BLOQUE_1_Arquitectura.md (guion de inicio).</w:t>
      </w:r>
    </w:p>
    <w:p>
      <w:pPr>
        <w:pStyle w:val="ListBullet"/>
      </w:pPr>
      <w:r>
        <w:rPr>
          <w:rFonts w:ascii="Calibri" w:hAnsi="Calibri" w:eastAsia="Calibri"/>
          <w:b w:val="0"/>
          <w:sz w:val="22"/>
        </w:rPr>
        <w:t>Evidencia de datos demo: app/src/main/java/com/company/selvabooking/data/SampleData.kt (hoteles en Puerto Maldonado, Tambopata y otras localidades de Madre de Dios; precios en números usados con formato es-PE).</w:t>
      </w:r>
    </w:p>
    <w:p>
      <w:pPr>
        <w:spacing w:after="120"/>
      </w:pPr>
      <w:r>
        <w:rPr>
          <w:rFonts w:ascii="Calibri" w:hAnsi="Calibri" w:eastAsia="Calibri"/>
          <w:b w:val="0"/>
          <w:i w:val="0"/>
          <w:sz w:val="22"/>
        </w:rPr>
        <w:t>El código no contiene un diagnóstico formal de stakeholders, encuestas, estudio de mercado ni descripción del problema fuera de esos textos de producto.</w:t>
      </w:r>
    </w:p>
    <w:p>
      <w:r>
        <w:rPr>
          <w:rFonts w:ascii="Calibri" w:hAnsi="Calibri" w:eastAsia="Calibri"/>
          <w:b/>
          <w:color w:val="B04700"/>
          <w:sz w:val="22"/>
        </w:rPr>
        <w:t xml:space="preserve">Pendiente: </w:t>
      </w:r>
      <w:r>
        <w:rPr>
          <w:rFonts w:ascii="Calibri" w:hAnsi="Calibri" w:eastAsia="Calibri"/>
          <w:b w:val="0"/>
          <w:sz w:val="22"/>
        </w:rPr>
        <w:t>descripción formal del problema (causas, magnitud, población afectada, alternativas actuales fuera de la app).</w:t>
      </w:r>
    </w:p>
    <w:p>
      <w:pPr>
        <w:pStyle w:val="Heading2"/>
      </w:pPr>
      <w:r>
        <w:rPr>
          <w:rFonts w:ascii="Calibri" w:hAnsi="Calibri" w:eastAsia="Calibri"/>
          <w:b/>
          <w:sz w:val="26"/>
        </w:rPr>
        <w:t>1.2 Situación actual identificable desde el proyecto</w:t>
      </w:r>
    </w:p>
    <w:p>
      <w:pPr>
        <w:pStyle w:val="ListBullet"/>
      </w:pPr>
      <w:r>
        <w:rPr>
          <w:rFonts w:ascii="Calibri" w:hAnsi="Calibri" w:eastAsia="Calibri"/>
          <w:b w:val="0"/>
          <w:sz w:val="22"/>
        </w:rPr>
        <w:t>Existe un cliente Android nativo (package com.company.selvabooking, versionName 1.0, versionCode 1) en app/build.gradle.kts.</w:t>
      </w:r>
    </w:p>
    <w:p>
      <w:pPr>
        <w:pStyle w:val="ListBullet"/>
      </w:pPr>
      <w:r>
        <w:rPr>
          <w:rFonts w:ascii="Calibri" w:hAnsi="Calibri" w:eastAsia="Calibri"/>
          <w:b w:val="0"/>
          <w:sz w:val="22"/>
        </w:rPr>
        <w:t>El backend no es un servidor propio: se usan SDKs de Firebase (Auth, Firestore, Storage) según app/build.gradle.kts y gradle/libs.versions.toml.</w:t>
      </w:r>
    </w:p>
    <w:p>
      <w:pPr>
        <w:pStyle w:val="ListBullet"/>
      </w:pPr>
      <w:r>
        <w:rPr>
          <w:rFonts w:ascii="Calibri" w:hAnsi="Calibri" w:eastAsia="Calibri"/>
          <w:b w:val="0"/>
          <w:sz w:val="22"/>
        </w:rPr>
        <w:t>El pago no es un procesador real: PaymentViewModel.confirmPayment() espera 1500 ms y llama confirmReservation (app/src/main/java/com/company/selvabooking/viewmodel/PaymentViewModel.kt). README.md indica explícitamente que el pago es simulado.</w:t>
      </w:r>
    </w:p>
    <w:p>
      <w:pPr>
        <w:pStyle w:val="ListBullet"/>
      </w:pPr>
      <w:r>
        <w:rPr>
          <w:rFonts w:ascii="Calibri" w:hAnsi="Calibri" w:eastAsia="Calibri"/>
          <w:b w:val="0"/>
          <w:sz w:val="22"/>
        </w:rPr>
        <w:t>Hay seed de catálogo si Firestore está vacío: AuthRepository.seedSampleDataIfNeeded() (referenciado desde AdminDashboardViewModel.kt).</w:t>
      </w:r>
    </w:p>
    <w:p>
      <w:pPr>
        <w:pStyle w:val="ListBullet"/>
      </w:pPr>
      <w:r>
        <w:rPr>
          <w:rFonts w:ascii="Calibri" w:hAnsi="Calibri" w:eastAsia="Calibri"/>
          <w:b w:val="0"/>
          <w:sz w:val="22"/>
        </w:rPr>
        <w:t>Hay APK debug documentado: README.md (assembleDebug → app/build/outputs/apk/debug/app-debug.apk).</w:t>
      </w:r>
    </w:p>
    <w:p>
      <w:pPr>
        <w:spacing w:after="120"/>
      </w:pPr>
      <w:r>
        <w:rPr>
          <w:rFonts w:ascii="Calibri" w:hAnsi="Calibri" w:eastAsia="Calibri"/>
          <w:b w:val="0"/>
          <w:i w:val="0"/>
          <w:sz w:val="22"/>
        </w:rPr>
        <w:t>El README.md describe solo roles Cliente y Administrador y solicitudes de acceso admin; el código actual define SuperAdmin, Administrador, EncargadoHotel y Cliente (UserRole.kt). Esa discrepancia es un hallazgo documental, no un diagnóstico de negocio.</w:t>
      </w:r>
    </w:p>
    <w:p>
      <w:pPr>
        <w:pStyle w:val="Heading2"/>
      </w:pPr>
      <w:r>
        <w:rPr>
          <w:rFonts w:ascii="Calibri" w:hAnsi="Calibri" w:eastAsia="Calibri"/>
          <w:b/>
          <w:sz w:val="26"/>
        </w:rPr>
        <w:t>1.3 Necesidad tecnológica que cubre</w:t>
      </w:r>
    </w:p>
    <w:p>
      <w:pPr>
        <w:spacing w:after="120"/>
      </w:pPr>
      <w:r>
        <w:rPr>
          <w:rFonts w:ascii="Calibri" w:hAnsi="Calibri" w:eastAsia="Calibri"/>
          <w:b w:val="0"/>
          <w:i w:val="0"/>
          <w:sz w:val="22"/>
        </w:rPr>
        <w:t>A partir de funciones implementadas (no de un estudio de necesidad):</w:t>
      </w:r>
    </w:p>
    <w:p>
      <w:pPr>
        <w:pStyle w:val="ListBullet"/>
      </w:pPr>
      <w:r>
        <w:rPr>
          <w:rFonts w:ascii="Calibri" w:hAnsi="Calibri" w:eastAsia="Calibri"/>
          <w:b w:val="0"/>
          <w:sz w:val="22"/>
        </w:rPr>
        <w:t>Catálogo de alojamientos con búsqueda/filtros (ui/client/SearchScreen.kt, HomeScreen.kt).</w:t>
      </w:r>
    </w:p>
    <w:p>
      <w:pPr>
        <w:pStyle w:val="ListBullet"/>
      </w:pPr>
      <w:r>
        <w:rPr>
          <w:rFonts w:ascii="Calibri" w:hAnsi="Calibri" w:eastAsia="Calibri"/>
          <w:b w:val="0"/>
          <w:sz w:val="22"/>
        </w:rPr>
        <w:t>Reserva con fechas, huéspedes, inventario de habitaciones (BookingScreen.kt, Room.kt stock/cantidad, ReservationRepository.kt).</w:t>
      </w:r>
    </w:p>
    <w:p>
      <w:pPr>
        <w:pStyle w:val="ListBullet"/>
      </w:pPr>
      <w:r>
        <w:rPr>
          <w:rFonts w:ascii="Calibri" w:hAnsi="Calibri" w:eastAsia="Calibri"/>
          <w:b w:val="0"/>
          <w:sz w:val="22"/>
        </w:rPr>
        <w:t>Cuentas y roles con Firebase Auth + documento en colección usuarios (FirebaseAuthService.kt, AuthRepository.kt, User.kt).</w:t>
      </w:r>
    </w:p>
    <w:p>
      <w:pPr>
        <w:pStyle w:val="ListBullet"/>
      </w:pPr>
      <w:r>
        <w:rPr>
          <w:rFonts w:ascii="Calibri" w:hAnsi="Calibri" w:eastAsia="Calibri"/>
          <w:b w:val="0"/>
          <w:sz w:val="22"/>
        </w:rPr>
        <w:t>Panel de gestión diferenciado por SuperAdmin, Administrador limitado y Encargado (NavigationDrawer.kt, AdminDataScope.kt).</w:t>
      </w:r>
    </w:p>
    <w:p>
      <w:r>
        <w:rPr>
          <w:rFonts w:ascii="Calibri" w:hAnsi="Calibri" w:eastAsia="Calibri"/>
          <w:b/>
          <w:color w:val="B04700"/>
          <w:sz w:val="22"/>
        </w:rPr>
        <w:t xml:space="preserve">Pendiente: </w:t>
      </w:r>
      <w:r>
        <w:rPr>
          <w:rFonts w:ascii="Calibri" w:hAnsi="Calibri" w:eastAsia="Calibri"/>
          <w:b w:val="0"/>
          <w:sz w:val="22"/>
        </w:rPr>
        <w:t>justificación de necesidad frente a competidores, volumen de turismo o brecha digital; no hay esos datos en el repo.</w:t>
      </w:r>
    </w:p>
    <w:p>
      <w:pPr>
        <w:pStyle w:val="Heading2"/>
      </w:pPr>
      <w:r>
        <w:rPr>
          <w:rFonts w:ascii="Calibri" w:hAnsi="Calibri" w:eastAsia="Calibri"/>
          <w:b/>
          <w:sz w:val="26"/>
        </w:rPr>
        <w:t>1.4 Tecnologías actualmente utilizadas</w:t>
      </w:r>
    </w:p>
    <w:tbl>
      <w:tblPr>
        <w:tblStyle w:val="TableGrid"/>
        <w:tblW w:type="auto" w:w="0"/>
        <w:tblLook w:firstColumn="1" w:firstRow="1" w:lastColumn="0" w:lastRow="0" w:noHBand="0" w:noVBand="1" w:val="04A0"/>
      </w:tblPr>
      <w:tblGrid>
        <w:gridCol w:w="3249"/>
        <w:gridCol w:w="3249"/>
        <w:gridCol w:w="3249"/>
      </w:tblGrid>
      <w:tr>
        <w:tc>
          <w:tcPr>
            <w:tcW w:type="dxa" w:w="3249"/>
          </w:tcPr>
          <w:p>
            <w:r>
              <w:rPr>
                <w:rFonts w:ascii="Calibri" w:hAnsi="Calibri" w:eastAsia="Calibri"/>
                <w:b/>
                <w:sz w:val="20"/>
              </w:rPr>
              <w:t>Tecnología</w:t>
            </w:r>
          </w:p>
        </w:tc>
        <w:tc>
          <w:tcPr>
            <w:tcW w:type="dxa" w:w="3249"/>
          </w:tcPr>
          <w:p>
            <w:r>
              <w:rPr>
                <w:rFonts w:ascii="Calibri" w:hAnsi="Calibri" w:eastAsia="Calibri"/>
                <w:b/>
                <w:sz w:val="20"/>
              </w:rPr>
              <w:t>Uso en el proyecto</w:t>
            </w:r>
          </w:p>
        </w:tc>
        <w:tc>
          <w:tcPr>
            <w:tcW w:type="dxa" w:w="3249"/>
          </w:tcPr>
          <w:p>
            <w:r>
              <w:rPr>
                <w:rFonts w:ascii="Calibri" w:hAnsi="Calibri" w:eastAsia="Calibri"/>
                <w:b/>
                <w:sz w:val="20"/>
              </w:rPr>
              <w:t>Evidencia</w:t>
            </w:r>
          </w:p>
        </w:tc>
      </w:tr>
      <w:tr>
        <w:tc>
          <w:tcPr>
            <w:tcW w:type="dxa" w:w="3249"/>
          </w:tcPr>
          <w:p>
            <w:r>
              <w:rPr>
                <w:rFonts w:ascii="Calibri" w:hAnsi="Calibri" w:eastAsia="Calibri"/>
                <w:b w:val="0"/>
                <w:sz w:val="20"/>
              </w:rPr>
              <w:t>Kotlin 2.2.10</w:t>
            </w:r>
          </w:p>
        </w:tc>
        <w:tc>
          <w:tcPr>
            <w:tcW w:type="dxa" w:w="3249"/>
          </w:tcPr>
          <w:p>
            <w:r>
              <w:rPr>
                <w:rFonts w:ascii="Calibri" w:hAnsi="Calibri" w:eastAsia="Calibri"/>
                <w:b w:val="0"/>
                <w:sz w:val="20"/>
              </w:rPr>
              <w:t>Lenguaje de la app</w:t>
            </w:r>
          </w:p>
        </w:tc>
        <w:tc>
          <w:tcPr>
            <w:tcW w:type="dxa" w:w="3249"/>
          </w:tcPr>
          <w:p>
            <w:r>
              <w:rPr>
                <w:rFonts w:ascii="Calibri" w:hAnsi="Calibri" w:eastAsia="Calibri"/>
                <w:b w:val="0"/>
                <w:sz w:val="20"/>
              </w:rPr>
              <w:t>gradle/libs.versions.toml</w:t>
            </w:r>
          </w:p>
        </w:tc>
      </w:tr>
      <w:tr>
        <w:tc>
          <w:tcPr>
            <w:tcW w:type="dxa" w:w="3249"/>
          </w:tcPr>
          <w:p>
            <w:r>
              <w:rPr>
                <w:rFonts w:ascii="Calibri" w:hAnsi="Calibri" w:eastAsia="Calibri"/>
                <w:b w:val="0"/>
                <w:sz w:val="20"/>
              </w:rPr>
              <w:t>Android Gradle Plugin 9.2.1</w:t>
            </w:r>
          </w:p>
        </w:tc>
        <w:tc>
          <w:tcPr>
            <w:tcW w:type="dxa" w:w="3249"/>
          </w:tcPr>
          <w:p>
            <w:r>
              <w:rPr>
                <w:rFonts w:ascii="Calibri" w:hAnsi="Calibri" w:eastAsia="Calibri"/>
                <w:b w:val="0"/>
                <w:sz w:val="20"/>
              </w:rPr>
              <w:t>Build Android</w:t>
            </w:r>
          </w:p>
        </w:tc>
        <w:tc>
          <w:tcPr>
            <w:tcW w:type="dxa" w:w="3249"/>
          </w:tcPr>
          <w:p>
            <w:r>
              <w:rPr>
                <w:rFonts w:ascii="Calibri" w:hAnsi="Calibri" w:eastAsia="Calibri"/>
                <w:b w:val="0"/>
                <w:sz w:val="20"/>
              </w:rPr>
              <w:t>gradle/libs.versions.toml</w:t>
            </w:r>
          </w:p>
        </w:tc>
      </w:tr>
      <w:tr>
        <w:tc>
          <w:tcPr>
            <w:tcW w:type="dxa" w:w="3249"/>
          </w:tcPr>
          <w:p>
            <w:r>
              <w:rPr>
                <w:rFonts w:ascii="Calibri" w:hAnsi="Calibri" w:eastAsia="Calibri"/>
                <w:b w:val="0"/>
                <w:sz w:val="20"/>
              </w:rPr>
              <w:t>compileSdk 36 / minSdk 24 / targetSdk 36</w:t>
            </w:r>
          </w:p>
        </w:tc>
        <w:tc>
          <w:tcPr>
            <w:tcW w:type="dxa" w:w="3249"/>
          </w:tcPr>
          <w:p>
            <w:r>
              <w:rPr>
                <w:rFonts w:ascii="Calibri" w:hAnsi="Calibri" w:eastAsia="Calibri"/>
                <w:b w:val="0"/>
                <w:sz w:val="20"/>
              </w:rPr>
              <w:t>Plataforma Android</w:t>
            </w:r>
          </w:p>
        </w:tc>
        <w:tc>
          <w:tcPr>
            <w:tcW w:type="dxa" w:w="3249"/>
          </w:tcPr>
          <w:p>
            <w:r>
              <w:rPr>
                <w:rFonts w:ascii="Calibri" w:hAnsi="Calibri" w:eastAsia="Calibri"/>
                <w:b w:val="0"/>
                <w:sz w:val="20"/>
              </w:rPr>
              <w:t>app/build.gradle.kts</w:t>
            </w:r>
          </w:p>
        </w:tc>
      </w:tr>
      <w:tr>
        <w:tc>
          <w:tcPr>
            <w:tcW w:type="dxa" w:w="3249"/>
          </w:tcPr>
          <w:p>
            <w:r>
              <w:rPr>
                <w:rFonts w:ascii="Calibri" w:hAnsi="Calibri" w:eastAsia="Calibri"/>
                <w:b w:val="0"/>
                <w:sz w:val="20"/>
              </w:rPr>
              <w:t>Jetpack Compose + Material 3</w:t>
            </w:r>
          </w:p>
        </w:tc>
        <w:tc>
          <w:tcPr>
            <w:tcW w:type="dxa" w:w="3249"/>
          </w:tcPr>
          <w:p>
            <w:r>
              <w:rPr>
                <w:rFonts w:ascii="Calibri" w:hAnsi="Calibri" w:eastAsia="Calibri"/>
                <w:b w:val="0"/>
                <w:sz w:val="20"/>
              </w:rPr>
              <w:t>UI</w:t>
            </w:r>
          </w:p>
        </w:tc>
        <w:tc>
          <w:tcPr>
            <w:tcW w:type="dxa" w:w="3249"/>
          </w:tcPr>
          <w:p>
            <w:r>
              <w:rPr>
                <w:rFonts w:ascii="Calibri" w:hAnsi="Calibri" w:eastAsia="Calibri"/>
                <w:b w:val="0"/>
                <w:sz w:val="20"/>
              </w:rPr>
              <w:t>app/build.gradle.kts; ui/theme/</w:t>
            </w:r>
          </w:p>
        </w:tc>
      </w:tr>
      <w:tr>
        <w:tc>
          <w:tcPr>
            <w:tcW w:type="dxa" w:w="3249"/>
          </w:tcPr>
          <w:p>
            <w:r>
              <w:rPr>
                <w:rFonts w:ascii="Calibri" w:hAnsi="Calibri" w:eastAsia="Calibri"/>
                <w:b w:val="0"/>
                <w:sz w:val="20"/>
              </w:rPr>
              <w:t>Navigation Compose 2.9.0</w:t>
            </w:r>
          </w:p>
        </w:tc>
        <w:tc>
          <w:tcPr>
            <w:tcW w:type="dxa" w:w="3249"/>
          </w:tcPr>
          <w:p>
            <w:r>
              <w:rPr>
                <w:rFonts w:ascii="Calibri" w:hAnsi="Calibri" w:eastAsia="Calibri"/>
                <w:b w:val="0"/>
                <w:sz w:val="20"/>
              </w:rPr>
              <w:t>Rutas</w:t>
            </w:r>
          </w:p>
        </w:tc>
        <w:tc>
          <w:tcPr>
            <w:tcW w:type="dxa" w:w="3249"/>
          </w:tcPr>
          <w:p>
            <w:r>
              <w:rPr>
                <w:rFonts w:ascii="Calibri" w:hAnsi="Calibri" w:eastAsia="Calibri"/>
                <w:b w:val="0"/>
                <w:sz w:val="20"/>
              </w:rPr>
              <w:t>libs.versions.toml; navigation/NavGraph.kt</w:t>
            </w:r>
          </w:p>
        </w:tc>
      </w:tr>
      <w:tr>
        <w:tc>
          <w:tcPr>
            <w:tcW w:type="dxa" w:w="3249"/>
          </w:tcPr>
          <w:p>
            <w:r>
              <w:rPr>
                <w:rFonts w:ascii="Calibri" w:hAnsi="Calibri" w:eastAsia="Calibri"/>
                <w:b w:val="0"/>
                <w:sz w:val="20"/>
              </w:rPr>
              <w:t>Lifecycle ViewModel + Coroutines + Flow</w:t>
            </w:r>
          </w:p>
        </w:tc>
        <w:tc>
          <w:tcPr>
            <w:tcW w:type="dxa" w:w="3249"/>
          </w:tcPr>
          <w:p>
            <w:r>
              <w:rPr>
                <w:rFonts w:ascii="Calibri" w:hAnsi="Calibri" w:eastAsia="Calibri"/>
                <w:b w:val="0"/>
                <w:sz w:val="20"/>
              </w:rPr>
              <w:t>Estado asíncrono</w:t>
            </w:r>
          </w:p>
        </w:tc>
        <w:tc>
          <w:tcPr>
            <w:tcW w:type="dxa" w:w="3249"/>
          </w:tcPr>
          <w:p>
            <w:r>
              <w:rPr>
                <w:rFonts w:ascii="Calibri" w:hAnsi="Calibri" w:eastAsia="Calibri"/>
                <w:b w:val="0"/>
                <w:sz w:val="20"/>
              </w:rPr>
              <w:t>libs.versions.toml; viewmodel/</w:t>
            </w:r>
          </w:p>
        </w:tc>
      </w:tr>
      <w:tr>
        <w:tc>
          <w:tcPr>
            <w:tcW w:type="dxa" w:w="3249"/>
          </w:tcPr>
          <w:p>
            <w:r>
              <w:rPr>
                <w:rFonts w:ascii="Calibri" w:hAnsi="Calibri" w:eastAsia="Calibri"/>
                <w:b w:val="0"/>
                <w:sz w:val="20"/>
              </w:rPr>
              <w:t>Firebase BOM 33.12.0</w:t>
            </w:r>
          </w:p>
        </w:tc>
        <w:tc>
          <w:tcPr>
            <w:tcW w:type="dxa" w:w="3249"/>
          </w:tcPr>
          <w:p>
            <w:r>
              <w:rPr>
                <w:rFonts w:ascii="Calibri" w:hAnsi="Calibri" w:eastAsia="Calibri"/>
                <w:b w:val="0"/>
                <w:sz w:val="20"/>
              </w:rPr>
              <w:t>Auth, Firestore, Storage</w:t>
            </w:r>
          </w:p>
        </w:tc>
        <w:tc>
          <w:tcPr>
            <w:tcW w:type="dxa" w:w="3249"/>
          </w:tcPr>
          <w:p>
            <w:r>
              <w:rPr>
                <w:rFonts w:ascii="Calibri" w:hAnsi="Calibri" w:eastAsia="Calibri"/>
                <w:b w:val="0"/>
                <w:sz w:val="20"/>
              </w:rPr>
              <w:t>libs.versions.toml; data/firebase/</w:t>
            </w:r>
          </w:p>
        </w:tc>
      </w:tr>
      <w:tr>
        <w:tc>
          <w:tcPr>
            <w:tcW w:type="dxa" w:w="3249"/>
          </w:tcPr>
          <w:p>
            <w:r>
              <w:rPr>
                <w:rFonts w:ascii="Calibri" w:hAnsi="Calibri" w:eastAsia="Calibri"/>
                <w:b w:val="0"/>
                <w:sz w:val="20"/>
              </w:rPr>
              <w:t>Plugin google-services 4.4.2</w:t>
            </w:r>
          </w:p>
        </w:tc>
        <w:tc>
          <w:tcPr>
            <w:tcW w:type="dxa" w:w="3249"/>
          </w:tcPr>
          <w:p>
            <w:r>
              <w:rPr>
                <w:rFonts w:ascii="Calibri" w:hAnsi="Calibri" w:eastAsia="Calibri"/>
                <w:b w:val="0"/>
                <w:sz w:val="20"/>
              </w:rPr>
              <w:t>Vinculación Firebase Android</w:t>
            </w:r>
          </w:p>
        </w:tc>
        <w:tc>
          <w:tcPr>
            <w:tcW w:type="dxa" w:w="3249"/>
          </w:tcPr>
          <w:p>
            <w:r>
              <w:rPr>
                <w:rFonts w:ascii="Calibri" w:hAnsi="Calibri" w:eastAsia="Calibri"/>
                <w:b w:val="0"/>
                <w:sz w:val="20"/>
              </w:rPr>
              <w:t>app/build.gradle.kts</w:t>
            </w:r>
          </w:p>
        </w:tc>
      </w:tr>
      <w:tr>
        <w:tc>
          <w:tcPr>
            <w:tcW w:type="dxa" w:w="3249"/>
          </w:tcPr>
          <w:p>
            <w:r>
              <w:rPr>
                <w:rFonts w:ascii="Calibri" w:hAnsi="Calibri" w:eastAsia="Calibri"/>
                <w:b w:val="0"/>
                <w:sz w:val="20"/>
              </w:rPr>
              <w:t>Coil 2.7.0</w:t>
            </w:r>
          </w:p>
        </w:tc>
        <w:tc>
          <w:tcPr>
            <w:tcW w:type="dxa" w:w="3249"/>
          </w:tcPr>
          <w:p>
            <w:r>
              <w:rPr>
                <w:rFonts w:ascii="Calibri" w:hAnsi="Calibri" w:eastAsia="Calibri"/>
                <w:b w:val="0"/>
                <w:sz w:val="20"/>
              </w:rPr>
              <w:t>Imágenes por URL</w:t>
            </w:r>
          </w:p>
        </w:tc>
        <w:tc>
          <w:tcPr>
            <w:tcW w:type="dxa" w:w="3249"/>
          </w:tcPr>
          <w:p>
            <w:r>
              <w:rPr>
                <w:rFonts w:ascii="Calibri" w:hAnsi="Calibri" w:eastAsia="Calibri"/>
                <w:b w:val="0"/>
                <w:sz w:val="20"/>
              </w:rPr>
              <w:t>libs.versions.toml</w:t>
            </w:r>
          </w:p>
        </w:tc>
      </w:tr>
      <w:tr>
        <w:tc>
          <w:tcPr>
            <w:tcW w:type="dxa" w:w="3249"/>
          </w:tcPr>
          <w:p>
            <w:r>
              <w:rPr>
                <w:rFonts w:ascii="Calibri" w:hAnsi="Calibri" w:eastAsia="Calibri"/>
                <w:b w:val="0"/>
                <w:sz w:val="20"/>
              </w:rPr>
              <w:t>JUnit / Espresso / Compose test</w:t>
            </w:r>
          </w:p>
        </w:tc>
        <w:tc>
          <w:tcPr>
            <w:tcW w:type="dxa" w:w="3249"/>
          </w:tcPr>
          <w:p>
            <w:r>
              <w:rPr>
                <w:rFonts w:ascii="Calibri" w:hAnsi="Calibri" w:eastAsia="Calibri"/>
                <w:b w:val="0"/>
                <w:sz w:val="20"/>
              </w:rPr>
              <w:t>Dependencias de prueba (plantillas)</w:t>
            </w:r>
          </w:p>
        </w:tc>
        <w:tc>
          <w:tcPr>
            <w:tcW w:type="dxa" w:w="3249"/>
          </w:tcPr>
          <w:p>
            <w:r>
              <w:rPr>
                <w:rFonts w:ascii="Calibri" w:hAnsi="Calibri" w:eastAsia="Calibri"/>
                <w:b w:val="0"/>
                <w:sz w:val="20"/>
              </w:rPr>
              <w:t>app/build.gradle.kts; ExampleUnitTest.kt</w:t>
            </w:r>
          </w:p>
        </w:tc>
      </w:tr>
    </w:tbl>
    <w:p/>
    <w:p>
      <w:pPr>
        <w:pStyle w:val="Heading2"/>
      </w:pPr>
      <w:r>
        <w:rPr>
          <w:rFonts w:ascii="Calibri" w:hAnsi="Calibri" w:eastAsia="Calibri"/>
          <w:b/>
          <w:sz w:val="26"/>
        </w:rPr>
        <w:t>1.5 Información faltante</w:t>
      </w:r>
    </w:p>
    <w:p>
      <w:r>
        <w:rPr>
          <w:rFonts w:ascii="Calibri" w:hAnsi="Calibri" w:eastAsia="Calibri"/>
          <w:b/>
          <w:color w:val="B04700"/>
          <w:sz w:val="22"/>
        </w:rPr>
        <w:t xml:space="preserve">Pendiente: </w:t>
      </w:r>
      <w:r>
        <w:rPr>
          <w:rFonts w:ascii="Calibri" w:hAnsi="Calibri" w:eastAsia="Calibri"/>
          <w:b w:val="0"/>
          <w:sz w:val="22"/>
        </w:rPr>
        <w:t>diagnóstico organizacional (proceso actual de reservas sin la app).</w:t>
      </w:r>
    </w:p>
    <w:p>
      <w:r>
        <w:rPr>
          <w:rFonts w:ascii="Calibri" w:hAnsi="Calibri" w:eastAsia="Calibri"/>
          <w:b/>
          <w:color w:val="B04700"/>
          <w:sz w:val="22"/>
        </w:rPr>
        <w:t xml:space="preserve">Pendiente: </w:t>
      </w:r>
      <w:r>
        <w:rPr>
          <w:rFonts w:ascii="Calibri" w:hAnsi="Calibri" w:eastAsia="Calibri"/>
          <w:b w:val="0"/>
          <w:sz w:val="22"/>
        </w:rPr>
        <w:t>inventario de sistemas heredados o competencia.</w:t>
      </w:r>
    </w:p>
    <w:p>
      <w:r>
        <w:rPr>
          <w:rFonts w:ascii="Calibri" w:hAnsi="Calibri" w:eastAsia="Calibri"/>
          <w:b/>
          <w:color w:val="B04700"/>
          <w:sz w:val="22"/>
        </w:rPr>
        <w:t xml:space="preserve">Pendiente: </w:t>
      </w:r>
      <w:r>
        <w:rPr>
          <w:rFonts w:ascii="Calibri" w:hAnsi="Calibri" w:eastAsia="Calibri"/>
          <w:b w:val="0"/>
          <w:sz w:val="22"/>
        </w:rPr>
        <w:t>restricciones legales/regulatorias formales (solo hay texto de términos en ui/auth/TermsAndConditions.kt).</w:t>
      </w:r>
    </w:p>
    <w:p>
      <w:r>
        <w:rPr>
          <w:rFonts w:ascii="Calibri" w:hAnsi="Calibri" w:eastAsia="Calibri"/>
          <w:b/>
          <w:color w:val="B04700"/>
          <w:sz w:val="22"/>
        </w:rPr>
        <w:t xml:space="preserve">Pendiente: </w:t>
      </w:r>
      <w:r>
        <w:rPr>
          <w:rFonts w:ascii="Calibri" w:hAnsi="Calibri" w:eastAsia="Calibri"/>
          <w:b w:val="0"/>
          <w:sz w:val="22"/>
        </w:rPr>
        <w:t>criterios de éxito de negocio (ocupación, conversión) fuera de las métricas de UI del dashboard.</w:t>
      </w:r>
    </w:p>
    <w:p>
      <w:pPr>
        <w:pStyle w:val="Heading1"/>
      </w:pPr>
      <w:r>
        <w:rPr>
          <w:rFonts w:ascii="Calibri" w:hAnsi="Calibri" w:eastAsia="Calibri"/>
          <w:b/>
          <w:sz w:val="32"/>
        </w:rPr>
        <w:t>2. Especificación de requerimientos</w:t>
      </w:r>
    </w:p>
    <w:p>
      <w:pPr>
        <w:spacing w:after="120"/>
      </w:pPr>
      <w:r>
        <w:rPr>
          <w:rFonts w:ascii="Calibri" w:hAnsi="Calibri" w:eastAsia="Calibri"/>
          <w:b w:val="0"/>
          <w:i w:val="0"/>
          <w:sz w:val="22"/>
        </w:rPr>
        <w:t>Solo se listan funciones presentes en código o pantallas enlazadas en NavGraph.kt. No se añaden requisitos “deseables” no implementados.</w:t>
      </w:r>
    </w:p>
    <w:p>
      <w:pPr>
        <w:pStyle w:val="Heading2"/>
      </w:pPr>
      <w:r>
        <w:rPr>
          <w:rFonts w:ascii="Calibri" w:hAnsi="Calibri" w:eastAsia="Calibri"/>
          <w:b/>
          <w:sz w:val="26"/>
        </w:rPr>
        <w:t>2.1 Requerimientos funcionales (implementados)</w:t>
      </w:r>
    </w:p>
    <w:tbl>
      <w:tblPr>
        <w:tblStyle w:val="TableGrid"/>
        <w:tblW w:type="auto" w:w="0"/>
        <w:tblLook w:firstColumn="1" w:firstRow="1" w:lastColumn="0" w:lastRow="0" w:noHBand="0" w:noVBand="1" w:val="04A0"/>
      </w:tblPr>
      <w:tblGrid>
        <w:gridCol w:w="3249"/>
        <w:gridCol w:w="3249"/>
        <w:gridCol w:w="3249"/>
      </w:tblGrid>
      <w:tr>
        <w:tc>
          <w:tcPr>
            <w:tcW w:type="dxa" w:w="3249"/>
          </w:tcPr>
          <w:p>
            <w:r>
              <w:rPr>
                <w:rFonts w:ascii="Calibri" w:hAnsi="Calibri" w:eastAsia="Calibri"/>
                <w:b/>
                <w:sz w:val="20"/>
              </w:rPr>
              <w:t>ID inf.</w:t>
            </w:r>
          </w:p>
        </w:tc>
        <w:tc>
          <w:tcPr>
            <w:tcW w:type="dxa" w:w="3249"/>
          </w:tcPr>
          <w:p>
            <w:r>
              <w:rPr>
                <w:rFonts w:ascii="Calibri" w:hAnsi="Calibri" w:eastAsia="Calibri"/>
                <w:b/>
                <w:sz w:val="20"/>
              </w:rPr>
              <w:t>Función observada</w:t>
            </w:r>
          </w:p>
        </w:tc>
        <w:tc>
          <w:tcPr>
            <w:tcW w:type="dxa" w:w="3249"/>
          </w:tcPr>
          <w:p>
            <w:r>
              <w:rPr>
                <w:rFonts w:ascii="Calibri" w:hAnsi="Calibri" w:eastAsia="Calibri"/>
                <w:b/>
                <w:sz w:val="20"/>
              </w:rPr>
              <w:t>Evidencia</w:t>
            </w:r>
          </w:p>
        </w:tc>
      </w:tr>
      <w:tr>
        <w:tc>
          <w:tcPr>
            <w:tcW w:type="dxa" w:w="3249"/>
          </w:tcPr>
          <w:p>
            <w:r>
              <w:rPr>
                <w:rFonts w:ascii="Calibri" w:hAnsi="Calibri" w:eastAsia="Calibri"/>
                <w:b w:val="0"/>
                <w:sz w:val="20"/>
              </w:rPr>
              <w:t>RF-INV-01</w:t>
            </w:r>
          </w:p>
        </w:tc>
        <w:tc>
          <w:tcPr>
            <w:tcW w:type="dxa" w:w="3249"/>
          </w:tcPr>
          <w:p>
            <w:r>
              <w:rPr>
                <w:rFonts w:ascii="Calibri" w:hAnsi="Calibri" w:eastAsia="Calibri"/>
                <w:b w:val="0"/>
                <w:sz w:val="20"/>
              </w:rPr>
              <w:t>Iniciar sesión correo/contraseña</w:t>
            </w:r>
          </w:p>
        </w:tc>
        <w:tc>
          <w:tcPr>
            <w:tcW w:type="dxa" w:w="3249"/>
          </w:tcPr>
          <w:p>
            <w:r>
              <w:rPr>
                <w:rFonts w:ascii="Calibri" w:hAnsi="Calibri" w:eastAsia="Calibri"/>
                <w:b w:val="0"/>
                <w:sz w:val="20"/>
              </w:rPr>
              <w:t>ui/auth/AuthScreens.kt; data/firebase/FirebaseAuthService.kt</w:t>
            </w:r>
          </w:p>
        </w:tc>
      </w:tr>
      <w:tr>
        <w:tc>
          <w:tcPr>
            <w:tcW w:type="dxa" w:w="3249"/>
          </w:tcPr>
          <w:p>
            <w:r>
              <w:rPr>
                <w:rFonts w:ascii="Calibri" w:hAnsi="Calibri" w:eastAsia="Calibri"/>
                <w:b w:val="0"/>
                <w:sz w:val="20"/>
              </w:rPr>
              <w:t>RF-INV-02</w:t>
            </w:r>
          </w:p>
        </w:tc>
        <w:tc>
          <w:tcPr>
            <w:tcW w:type="dxa" w:w="3249"/>
          </w:tcPr>
          <w:p>
            <w:r>
              <w:rPr>
                <w:rFonts w:ascii="Calibri" w:hAnsi="Calibri" w:eastAsia="Calibri"/>
                <w:b w:val="0"/>
                <w:sz w:val="20"/>
              </w:rPr>
              <w:t>Registrarse como cliente (nombre, teléfono, correo, contraseña, términos)</w:t>
            </w:r>
          </w:p>
        </w:tc>
        <w:tc>
          <w:tcPr>
            <w:tcW w:type="dxa" w:w="3249"/>
          </w:tcPr>
          <w:p>
            <w:r>
              <w:rPr>
                <w:rFonts w:ascii="Calibri" w:hAnsi="Calibri" w:eastAsia="Calibri"/>
                <w:b w:val="0"/>
                <w:sz w:val="20"/>
              </w:rPr>
              <w:t>AuthScreens.kt; ValidationUtils.kt; AuthRepository.kt</w:t>
            </w:r>
          </w:p>
        </w:tc>
      </w:tr>
      <w:tr>
        <w:tc>
          <w:tcPr>
            <w:tcW w:type="dxa" w:w="3249"/>
          </w:tcPr>
          <w:p>
            <w:r>
              <w:rPr>
                <w:rFonts w:ascii="Calibri" w:hAnsi="Calibri" w:eastAsia="Calibri"/>
                <w:b w:val="0"/>
                <w:sz w:val="20"/>
              </w:rPr>
              <w:t>RF-INV-03</w:t>
            </w:r>
          </w:p>
        </w:tc>
        <w:tc>
          <w:tcPr>
            <w:tcW w:type="dxa" w:w="3249"/>
          </w:tcPr>
          <w:p>
            <w:r>
              <w:rPr>
                <w:rFonts w:ascii="Calibri" w:hAnsi="Calibri" w:eastAsia="Calibri"/>
                <w:b w:val="0"/>
                <w:sz w:val="20"/>
              </w:rPr>
              <w:t>Recuperar contraseña por correo Firebase</w:t>
            </w:r>
          </w:p>
        </w:tc>
        <w:tc>
          <w:tcPr>
            <w:tcW w:type="dxa" w:w="3249"/>
          </w:tcPr>
          <w:p>
            <w:r>
              <w:rPr>
                <w:rFonts w:ascii="Calibri" w:hAnsi="Calibri" w:eastAsia="Calibri"/>
                <w:b w:val="0"/>
                <w:sz w:val="20"/>
              </w:rPr>
              <w:t>Routes.FORGOT_PASSWORD; AuthScreens.kt</w:t>
            </w:r>
          </w:p>
        </w:tc>
      </w:tr>
      <w:tr>
        <w:tc>
          <w:tcPr>
            <w:tcW w:type="dxa" w:w="3249"/>
          </w:tcPr>
          <w:p>
            <w:r>
              <w:rPr>
                <w:rFonts w:ascii="Calibri" w:hAnsi="Calibri" w:eastAsia="Calibri"/>
                <w:b w:val="0"/>
                <w:sz w:val="20"/>
              </w:rPr>
              <w:t>RF-INV-04</w:t>
            </w:r>
          </w:p>
        </w:tc>
        <w:tc>
          <w:tcPr>
            <w:tcW w:type="dxa" w:w="3249"/>
          </w:tcPr>
          <w:p>
            <w:r>
              <w:rPr>
                <w:rFonts w:ascii="Calibri" w:hAnsi="Calibri" w:eastAsia="Calibri"/>
                <w:b w:val="0"/>
                <w:sz w:val="20"/>
              </w:rPr>
              <w:t>Explorar inicio y búsqueda sin cuenta</w:t>
            </w:r>
          </w:p>
        </w:tc>
        <w:tc>
          <w:tcPr>
            <w:tcW w:type="dxa" w:w="3249"/>
          </w:tcPr>
          <w:p>
            <w:r>
              <w:rPr>
                <w:rFonts w:ascii="Calibri" w:hAnsi="Calibri" w:eastAsia="Calibri"/>
                <w:b w:val="0"/>
                <w:sz w:val="20"/>
              </w:rPr>
              <w:t>guestDrawerItems en NavigationDrawer.kt; GuestAuthRequiredDialog.kt</w:t>
            </w:r>
          </w:p>
        </w:tc>
      </w:tr>
      <w:tr>
        <w:tc>
          <w:tcPr>
            <w:tcW w:type="dxa" w:w="3249"/>
          </w:tcPr>
          <w:p>
            <w:r>
              <w:rPr>
                <w:rFonts w:ascii="Calibri" w:hAnsi="Calibri" w:eastAsia="Calibri"/>
                <w:b w:val="0"/>
                <w:sz w:val="20"/>
              </w:rPr>
              <w:t>RF-CLI-01</w:t>
            </w:r>
          </w:p>
        </w:tc>
        <w:tc>
          <w:tcPr>
            <w:tcW w:type="dxa" w:w="3249"/>
          </w:tcPr>
          <w:p>
            <w:r>
              <w:rPr>
                <w:rFonts w:ascii="Calibri" w:hAnsi="Calibri" w:eastAsia="Calibri"/>
                <w:b w:val="0"/>
                <w:sz w:val="20"/>
              </w:rPr>
              <w:t>Filtrar/ordenar hoteles (ciudad, precio, estrellas, etc.)</w:t>
            </w:r>
          </w:p>
        </w:tc>
        <w:tc>
          <w:tcPr>
            <w:tcW w:type="dxa" w:w="3249"/>
          </w:tcPr>
          <w:p>
            <w:r>
              <w:rPr>
                <w:rFonts w:ascii="Calibri" w:hAnsi="Calibri" w:eastAsia="Calibri"/>
                <w:b w:val="0"/>
                <w:sz w:val="20"/>
              </w:rPr>
              <w:t>ui/client/SearchScreen.kt y ViewModel asociado</w:t>
            </w:r>
          </w:p>
        </w:tc>
      </w:tr>
      <w:tr>
        <w:tc>
          <w:tcPr>
            <w:tcW w:type="dxa" w:w="3249"/>
          </w:tcPr>
          <w:p>
            <w:r>
              <w:rPr>
                <w:rFonts w:ascii="Calibri" w:hAnsi="Calibri" w:eastAsia="Calibri"/>
                <w:b w:val="0"/>
                <w:sz w:val="20"/>
              </w:rPr>
              <w:t>RF-CLI-02</w:t>
            </w:r>
          </w:p>
        </w:tc>
        <w:tc>
          <w:tcPr>
            <w:tcW w:type="dxa" w:w="3249"/>
          </w:tcPr>
          <w:p>
            <w:r>
              <w:rPr>
                <w:rFonts w:ascii="Calibri" w:hAnsi="Calibri" w:eastAsia="Calibri"/>
                <w:b w:val="0"/>
                <w:sz w:val="20"/>
              </w:rPr>
              <w:t>Ver detalle, galería, habitaciones con stock</w:t>
            </w:r>
          </w:p>
        </w:tc>
        <w:tc>
          <w:tcPr>
            <w:tcW w:type="dxa" w:w="3249"/>
          </w:tcPr>
          <w:p>
            <w:r>
              <w:rPr>
                <w:rFonts w:ascii="Calibri" w:hAnsi="Calibri" w:eastAsia="Calibri"/>
                <w:b w:val="0"/>
                <w:sz w:val="20"/>
              </w:rPr>
              <w:t>HotelDetailScreen.kt; Room.isReservable</w:t>
            </w:r>
          </w:p>
        </w:tc>
      </w:tr>
      <w:tr>
        <w:tc>
          <w:tcPr>
            <w:tcW w:type="dxa" w:w="3249"/>
          </w:tcPr>
          <w:p>
            <w:r>
              <w:rPr>
                <w:rFonts w:ascii="Calibri" w:hAnsi="Calibri" w:eastAsia="Calibri"/>
                <w:b w:val="0"/>
                <w:sz w:val="20"/>
              </w:rPr>
              <w:t>RF-CLI-03</w:t>
            </w:r>
          </w:p>
        </w:tc>
        <w:tc>
          <w:tcPr>
            <w:tcW w:type="dxa" w:w="3249"/>
          </w:tcPr>
          <w:p>
            <w:r>
              <w:rPr>
                <w:rFonts w:ascii="Calibri" w:hAnsi="Calibri" w:eastAsia="Calibri"/>
                <w:b w:val="0"/>
                <w:sz w:val="20"/>
              </w:rPr>
              <w:t>Crear reserva y pagar de forma simulada</w:t>
            </w:r>
          </w:p>
        </w:tc>
        <w:tc>
          <w:tcPr>
            <w:tcW w:type="dxa" w:w="3249"/>
          </w:tcPr>
          <w:p>
            <w:r>
              <w:rPr>
                <w:rFonts w:ascii="Calibri" w:hAnsi="Calibri" w:eastAsia="Calibri"/>
                <w:b w:val="0"/>
                <w:sz w:val="20"/>
              </w:rPr>
              <w:t>BookingScreen.kt; PaymentScreen.kt; PaymentViewModel.confirmPayment</w:t>
            </w:r>
          </w:p>
        </w:tc>
      </w:tr>
      <w:tr>
        <w:tc>
          <w:tcPr>
            <w:tcW w:type="dxa" w:w="3249"/>
          </w:tcPr>
          <w:p>
            <w:r>
              <w:rPr>
                <w:rFonts w:ascii="Calibri" w:hAnsi="Calibri" w:eastAsia="Calibri"/>
                <w:b w:val="0"/>
                <w:sz w:val="20"/>
              </w:rPr>
              <w:t>RF-CLI-04</w:t>
            </w:r>
          </w:p>
        </w:tc>
        <w:tc>
          <w:tcPr>
            <w:tcW w:type="dxa" w:w="3249"/>
          </w:tcPr>
          <w:p>
            <w:r>
              <w:rPr>
                <w:rFonts w:ascii="Calibri" w:hAnsi="Calibri" w:eastAsia="Calibri"/>
                <w:b w:val="0"/>
                <w:sz w:val="20"/>
              </w:rPr>
              <w:t>Ver mis reservas (estados públicos Confirmada/Terminada)</w:t>
            </w:r>
          </w:p>
        </w:tc>
        <w:tc>
          <w:tcPr>
            <w:tcW w:type="dxa" w:w="3249"/>
          </w:tcPr>
          <w:p>
            <w:r>
              <w:rPr>
                <w:rFonts w:ascii="Calibri" w:hAnsi="Calibri" w:eastAsia="Calibri"/>
                <w:b w:val="0"/>
                <w:sz w:val="20"/>
              </w:rPr>
              <w:t>MyReservationsScreen.kt; ReservationStatus.publicStatuses</w:t>
            </w:r>
          </w:p>
        </w:tc>
      </w:tr>
      <w:tr>
        <w:tc>
          <w:tcPr>
            <w:tcW w:type="dxa" w:w="3249"/>
          </w:tcPr>
          <w:p>
            <w:r>
              <w:rPr>
                <w:rFonts w:ascii="Calibri" w:hAnsi="Calibri" w:eastAsia="Calibri"/>
                <w:b w:val="0"/>
                <w:sz w:val="20"/>
              </w:rPr>
              <w:t>RF-CLI-05</w:t>
            </w:r>
          </w:p>
        </w:tc>
        <w:tc>
          <w:tcPr>
            <w:tcW w:type="dxa" w:w="3249"/>
          </w:tcPr>
          <w:p>
            <w:r>
              <w:rPr>
                <w:rFonts w:ascii="Calibri" w:hAnsi="Calibri" w:eastAsia="Calibri"/>
                <w:b w:val="0"/>
                <w:sz w:val="20"/>
              </w:rPr>
              <w:t>Comentar hotel si hay reserva previa; recalcular calificación</w:t>
            </w:r>
          </w:p>
        </w:tc>
        <w:tc>
          <w:tcPr>
            <w:tcW w:type="dxa" w:w="3249"/>
          </w:tcPr>
          <w:p>
            <w:r>
              <w:rPr>
                <w:rFonts w:ascii="Calibri" w:hAnsi="Calibri" w:eastAsia="Calibri"/>
                <w:b w:val="0"/>
                <w:sz w:val="20"/>
              </w:rPr>
              <w:t>HotelDetailViewModel; HotelRatingCalculator.kt; colección resenas</w:t>
            </w:r>
          </w:p>
        </w:tc>
      </w:tr>
      <w:tr>
        <w:tc>
          <w:tcPr>
            <w:tcW w:type="dxa" w:w="3249"/>
          </w:tcPr>
          <w:p>
            <w:r>
              <w:rPr>
                <w:rFonts w:ascii="Calibri" w:hAnsi="Calibri" w:eastAsia="Calibri"/>
                <w:b w:val="0"/>
                <w:sz w:val="20"/>
              </w:rPr>
              <w:t>RF-CLI-06</w:t>
            </w:r>
          </w:p>
        </w:tc>
        <w:tc>
          <w:tcPr>
            <w:tcW w:type="dxa" w:w="3249"/>
          </w:tcPr>
          <w:p>
            <w:r>
              <w:rPr>
                <w:rFonts w:ascii="Calibri" w:hAnsi="Calibri" w:eastAsia="Calibri"/>
                <w:b w:val="0"/>
                <w:sz w:val="20"/>
              </w:rPr>
              <w:t>Editar perfil, foto, tarjeta guardada local, alternar rol si aplica</w:t>
            </w:r>
          </w:p>
        </w:tc>
        <w:tc>
          <w:tcPr>
            <w:tcW w:type="dxa" w:w="3249"/>
          </w:tcPr>
          <w:p>
            <w:r>
              <w:rPr>
                <w:rFonts w:ascii="Calibri" w:hAnsi="Calibri" w:eastAsia="Calibri"/>
                <w:b w:val="0"/>
                <w:sz w:val="20"/>
              </w:rPr>
              <w:t>ProfileScreen.kt; ProfileViewModel.kt; SavedCardRepository.kt</w:t>
            </w:r>
          </w:p>
        </w:tc>
      </w:tr>
      <w:tr>
        <w:tc>
          <w:tcPr>
            <w:tcW w:type="dxa" w:w="3249"/>
          </w:tcPr>
          <w:p>
            <w:r>
              <w:rPr>
                <w:rFonts w:ascii="Calibri" w:hAnsi="Calibri" w:eastAsia="Calibri"/>
                <w:b w:val="0"/>
                <w:sz w:val="20"/>
              </w:rPr>
              <w:t>RF-ENC-01</w:t>
            </w:r>
          </w:p>
        </w:tc>
        <w:tc>
          <w:tcPr>
            <w:tcW w:type="dxa" w:w="3249"/>
          </w:tcPr>
          <w:p>
            <w:r>
              <w:rPr>
                <w:rFonts w:ascii="Calibri" w:hAnsi="Calibri" w:eastAsia="Calibri"/>
                <w:b w:val="0"/>
                <w:sz w:val="20"/>
              </w:rPr>
              <w:t>Completar perfil de encargado si perfilCompleto=false</w:t>
            </w:r>
          </w:p>
        </w:tc>
        <w:tc>
          <w:tcPr>
            <w:tcW w:type="dxa" w:w="3249"/>
          </w:tcPr>
          <w:p>
            <w:r>
              <w:rPr>
                <w:rFonts w:ascii="Calibri" w:hAnsi="Calibri" w:eastAsia="Calibri"/>
                <w:b w:val="0"/>
                <w:sz w:val="20"/>
              </w:rPr>
              <w:t>GerenteProfileCompletionScreen.kt; User.needsProfileCompletion</w:t>
            </w:r>
          </w:p>
        </w:tc>
      </w:tr>
      <w:tr>
        <w:tc>
          <w:tcPr>
            <w:tcW w:type="dxa" w:w="3249"/>
          </w:tcPr>
          <w:p>
            <w:r>
              <w:rPr>
                <w:rFonts w:ascii="Calibri" w:hAnsi="Calibri" w:eastAsia="Calibri"/>
                <w:b w:val="0"/>
                <w:sz w:val="20"/>
              </w:rPr>
              <w:t>RF-ENC-02</w:t>
            </w:r>
          </w:p>
        </w:tc>
        <w:tc>
          <w:tcPr>
            <w:tcW w:type="dxa" w:w="3249"/>
          </w:tcPr>
          <w:p>
            <w:r>
              <w:rPr>
                <w:rFonts w:ascii="Calibri" w:hAnsi="Calibri" w:eastAsia="Calibri"/>
                <w:b w:val="0"/>
                <w:sz w:val="20"/>
              </w:rPr>
              <w:t>CRUD de su hotel (máximo asociado por propietarioId)</w:t>
            </w:r>
          </w:p>
        </w:tc>
        <w:tc>
          <w:tcPr>
            <w:tcW w:type="dxa" w:w="3249"/>
          </w:tcPr>
          <w:p>
            <w:r>
              <w:rPr>
                <w:rFonts w:ascii="Calibri" w:hAnsi="Calibri" w:eastAsia="Calibri"/>
                <w:b w:val="0"/>
                <w:sz w:val="20"/>
              </w:rPr>
              <w:t>MANAGER_HOTELS; AdminHotelsViewModel / pantallas manager</w:t>
            </w:r>
          </w:p>
        </w:tc>
      </w:tr>
      <w:tr>
        <w:tc>
          <w:tcPr>
            <w:tcW w:type="dxa" w:w="3249"/>
          </w:tcPr>
          <w:p>
            <w:r>
              <w:rPr>
                <w:rFonts w:ascii="Calibri" w:hAnsi="Calibri" w:eastAsia="Calibri"/>
                <w:b w:val="0"/>
                <w:sz w:val="20"/>
              </w:rPr>
              <w:t>RF-ENC-03</w:t>
            </w:r>
          </w:p>
        </w:tc>
        <w:tc>
          <w:tcPr>
            <w:tcW w:type="dxa" w:w="3249"/>
          </w:tcPr>
          <w:p>
            <w:r>
              <w:rPr>
                <w:rFonts w:ascii="Calibri" w:hAnsi="Calibri" w:eastAsia="Calibri"/>
                <w:b w:val="0"/>
                <w:sz w:val="20"/>
              </w:rPr>
              <w:t>CRUD habitaciones e inventario (cantidad/stock)</w:t>
            </w:r>
          </w:p>
        </w:tc>
        <w:tc>
          <w:tcPr>
            <w:tcW w:type="dxa" w:w="3249"/>
          </w:tcPr>
          <w:p>
            <w:r>
              <w:rPr>
                <w:rFonts w:ascii="Calibri" w:hAnsi="Calibri" w:eastAsia="Calibri"/>
                <w:b w:val="0"/>
                <w:sz w:val="20"/>
              </w:rPr>
              <w:t>AdminRoomsScreen.kt; Room.kt</w:t>
            </w:r>
          </w:p>
        </w:tc>
      </w:tr>
      <w:tr>
        <w:tc>
          <w:tcPr>
            <w:tcW w:type="dxa" w:w="3249"/>
          </w:tcPr>
          <w:p>
            <w:r>
              <w:rPr>
                <w:rFonts w:ascii="Calibri" w:hAnsi="Calibri" w:eastAsia="Calibri"/>
                <w:b w:val="0"/>
                <w:sz w:val="20"/>
              </w:rPr>
              <w:t>RF-ENC-04</w:t>
            </w:r>
          </w:p>
        </w:tc>
        <w:tc>
          <w:tcPr>
            <w:tcW w:type="dxa" w:w="3249"/>
          </w:tcPr>
          <w:p>
            <w:r>
              <w:rPr>
                <w:rFonts w:ascii="Calibri" w:hAnsi="Calibri" w:eastAsia="Calibri"/>
                <w:b w:val="0"/>
                <w:sz w:val="20"/>
              </w:rPr>
              <w:t>Historial de reservas de su hotel</w:t>
            </w:r>
          </w:p>
        </w:tc>
        <w:tc>
          <w:tcPr>
            <w:tcW w:type="dxa" w:w="3249"/>
          </w:tcPr>
          <w:p>
            <w:r>
              <w:rPr>
                <w:rFonts w:ascii="Calibri" w:hAnsi="Calibri" w:eastAsia="Calibri"/>
                <w:b w:val="0"/>
                <w:sz w:val="20"/>
              </w:rPr>
              <w:t>MANAGER_RESERVATIONS</w:t>
            </w:r>
          </w:p>
        </w:tc>
      </w:tr>
      <w:tr>
        <w:tc>
          <w:tcPr>
            <w:tcW w:type="dxa" w:w="3249"/>
          </w:tcPr>
          <w:p>
            <w:r>
              <w:rPr>
                <w:rFonts w:ascii="Calibri" w:hAnsi="Calibri" w:eastAsia="Calibri"/>
                <w:b w:val="0"/>
                <w:sz w:val="20"/>
              </w:rPr>
              <w:t>RF-ENC-05</w:t>
            </w:r>
          </w:p>
        </w:tc>
        <w:tc>
          <w:tcPr>
            <w:tcW w:type="dxa" w:w="3249"/>
          </w:tcPr>
          <w:p>
            <w:r>
              <w:rPr>
                <w:rFonts w:ascii="Calibri" w:hAnsi="Calibri" w:eastAsia="Calibri"/>
                <w:b w:val="0"/>
                <w:sz w:val="20"/>
              </w:rPr>
              <w:t>Ver comentarios de su hotel</w:t>
            </w:r>
          </w:p>
        </w:tc>
        <w:tc>
          <w:tcPr>
            <w:tcW w:type="dxa" w:w="3249"/>
          </w:tcPr>
          <w:p>
            <w:r>
              <w:rPr>
                <w:rFonts w:ascii="Calibri" w:hAnsi="Calibri" w:eastAsia="Calibri"/>
                <w:b w:val="0"/>
                <w:sz w:val="20"/>
              </w:rPr>
              <w:t>ManagerReviewsScreen.kt</w:t>
            </w:r>
          </w:p>
        </w:tc>
      </w:tr>
      <w:tr>
        <w:tc>
          <w:tcPr>
            <w:tcW w:type="dxa" w:w="3249"/>
          </w:tcPr>
          <w:p>
            <w:r>
              <w:rPr>
                <w:rFonts w:ascii="Calibri" w:hAnsi="Calibri" w:eastAsia="Calibri"/>
                <w:b w:val="0"/>
                <w:sz w:val="20"/>
              </w:rPr>
              <w:t>RF-ADM-01</w:t>
            </w:r>
          </w:p>
        </w:tc>
        <w:tc>
          <w:tcPr>
            <w:tcW w:type="dxa" w:w="3249"/>
          </w:tcPr>
          <w:p>
            <w:r>
              <w:rPr>
                <w:rFonts w:ascii="Calibri" w:hAnsi="Calibri" w:eastAsia="Calibri"/>
                <w:b w:val="0"/>
                <w:sz w:val="20"/>
              </w:rPr>
              <w:t>Dashboard acotado a su red (encargados con creadoPorAdminId)</w:t>
            </w:r>
          </w:p>
        </w:tc>
        <w:tc>
          <w:tcPr>
            <w:tcW w:type="dxa" w:w="3249"/>
          </w:tcPr>
          <w:p>
            <w:r>
              <w:rPr>
                <w:rFonts w:ascii="Calibri" w:hAnsi="Calibri" w:eastAsia="Calibri"/>
                <w:b w:val="0"/>
                <w:sz w:val="20"/>
              </w:rPr>
              <w:t>AdminDashboardViewModel.kt; AdminDataScope.kt</w:t>
            </w:r>
          </w:p>
        </w:tc>
      </w:tr>
      <w:tr>
        <w:tc>
          <w:tcPr>
            <w:tcW w:type="dxa" w:w="3249"/>
          </w:tcPr>
          <w:p>
            <w:r>
              <w:rPr>
                <w:rFonts w:ascii="Calibri" w:hAnsi="Calibri" w:eastAsia="Calibri"/>
                <w:b w:val="0"/>
                <w:sz w:val="20"/>
              </w:rPr>
              <w:t>RF-ADM-02</w:t>
            </w:r>
          </w:p>
        </w:tc>
        <w:tc>
          <w:tcPr>
            <w:tcW w:type="dxa" w:w="3249"/>
          </w:tcPr>
          <w:p>
            <w:r>
              <w:rPr>
                <w:rFonts w:ascii="Calibri" w:hAnsi="Calibri" w:eastAsia="Calibri"/>
                <w:b w:val="0"/>
                <w:sz w:val="20"/>
              </w:rPr>
              <w:t>Consultar hoteles/habitaciones/reservas de su red (lectura según pantallas)</w:t>
            </w:r>
          </w:p>
        </w:tc>
        <w:tc>
          <w:tcPr>
            <w:tcW w:type="dxa" w:w="3249"/>
          </w:tcPr>
          <w:p>
            <w:r>
              <w:rPr>
                <w:rFonts w:ascii="Calibri" w:hAnsi="Calibri" w:eastAsia="Calibri"/>
                <w:b w:val="0"/>
                <w:sz w:val="20"/>
              </w:rPr>
              <w:t>limitedAdminDrawerItems; AdminHotelsScreen / AdminReservationsScreen</w:t>
            </w:r>
          </w:p>
        </w:tc>
      </w:tr>
      <w:tr>
        <w:tc>
          <w:tcPr>
            <w:tcW w:type="dxa" w:w="3249"/>
          </w:tcPr>
          <w:p>
            <w:r>
              <w:rPr>
                <w:rFonts w:ascii="Calibri" w:hAnsi="Calibri" w:eastAsia="Calibri"/>
                <w:b w:val="0"/>
                <w:sz w:val="20"/>
              </w:rPr>
              <w:t>RF-ADM-03</w:t>
            </w:r>
          </w:p>
        </w:tc>
        <w:tc>
          <w:tcPr>
            <w:tcW w:type="dxa" w:w="3249"/>
          </w:tcPr>
          <w:p>
            <w:r>
              <w:rPr>
                <w:rFonts w:ascii="Calibri" w:hAnsi="Calibri" w:eastAsia="Calibri"/>
                <w:b w:val="0"/>
                <w:sz w:val="20"/>
              </w:rPr>
              <w:t>Crear y eliminar encargados propios</w:t>
            </w:r>
          </w:p>
        </w:tc>
        <w:tc>
          <w:tcPr>
            <w:tcW w:type="dxa" w:w="3249"/>
          </w:tcPr>
          <w:p>
            <w:r>
              <w:rPr>
                <w:rFonts w:ascii="Calibri" w:hAnsi="Calibri" w:eastAsia="Calibri"/>
                <w:b w:val="0"/>
                <w:sz w:val="20"/>
              </w:rPr>
              <w:t>AdminGerentesScreen.kt; AuthRepository</w:t>
            </w:r>
          </w:p>
        </w:tc>
      </w:tr>
      <w:tr>
        <w:tc>
          <w:tcPr>
            <w:tcW w:type="dxa" w:w="3249"/>
          </w:tcPr>
          <w:p>
            <w:r>
              <w:rPr>
                <w:rFonts w:ascii="Calibri" w:hAnsi="Calibri" w:eastAsia="Calibri"/>
                <w:b w:val="0"/>
                <w:sz w:val="20"/>
              </w:rPr>
              <w:t>RF-ADM-04</w:t>
            </w:r>
          </w:p>
        </w:tc>
        <w:tc>
          <w:tcPr>
            <w:tcW w:type="dxa" w:w="3249"/>
          </w:tcPr>
          <w:p>
            <w:r>
              <w:rPr>
                <w:rFonts w:ascii="Calibri" w:hAnsi="Calibri" w:eastAsia="Calibri"/>
                <w:b w:val="0"/>
                <w:sz w:val="20"/>
              </w:rPr>
              <w:t>Ver comentarios de hoteles de su red</w:t>
            </w:r>
          </w:p>
        </w:tc>
        <w:tc>
          <w:tcPr>
            <w:tcW w:type="dxa" w:w="3249"/>
          </w:tcPr>
          <w:p>
            <w:r>
              <w:rPr>
                <w:rFonts w:ascii="Calibri" w:hAnsi="Calibri" w:eastAsia="Calibri"/>
                <w:b w:val="0"/>
                <w:sz w:val="20"/>
              </w:rPr>
              <w:t>AdminLimitedReviewsScreen.kt; ruta ADMIN_REVIEWS</w:t>
            </w:r>
          </w:p>
        </w:tc>
      </w:tr>
      <w:tr>
        <w:tc>
          <w:tcPr>
            <w:tcW w:type="dxa" w:w="3249"/>
          </w:tcPr>
          <w:p>
            <w:r>
              <w:rPr>
                <w:rFonts w:ascii="Calibri" w:hAnsi="Calibri" w:eastAsia="Calibri"/>
                <w:b w:val="0"/>
                <w:sz w:val="20"/>
              </w:rPr>
              <w:t>RF-SA-01</w:t>
            </w:r>
          </w:p>
        </w:tc>
        <w:tc>
          <w:tcPr>
            <w:tcW w:type="dxa" w:w="3249"/>
          </w:tcPr>
          <w:p>
            <w:r>
              <w:rPr>
                <w:rFonts w:ascii="Calibri" w:hAnsi="Calibri" w:eastAsia="Calibri"/>
                <w:b w:val="0"/>
                <w:sz w:val="20"/>
              </w:rPr>
              <w:t>Dashboard global (hoteles, habitaciones, reservas, ingresos sumados, usuarios, encargados, administradores)</w:t>
            </w:r>
          </w:p>
        </w:tc>
        <w:tc>
          <w:tcPr>
            <w:tcW w:type="dxa" w:w="3249"/>
          </w:tcPr>
          <w:p>
            <w:r>
              <w:rPr>
                <w:rFonts w:ascii="Calibri" w:hAnsi="Calibri" w:eastAsia="Calibri"/>
                <w:b w:val="0"/>
                <w:sz w:val="20"/>
              </w:rPr>
              <w:t>AdminDashboardViewModel.kt</w:t>
            </w:r>
          </w:p>
        </w:tc>
      </w:tr>
      <w:tr>
        <w:tc>
          <w:tcPr>
            <w:tcW w:type="dxa" w:w="3249"/>
          </w:tcPr>
          <w:p>
            <w:r>
              <w:rPr>
                <w:rFonts w:ascii="Calibri" w:hAnsi="Calibri" w:eastAsia="Calibri"/>
                <w:b w:val="0"/>
                <w:sz w:val="20"/>
              </w:rPr>
              <w:t>RF-SA-02</w:t>
            </w:r>
          </w:p>
        </w:tc>
        <w:tc>
          <w:tcPr>
            <w:tcW w:type="dxa" w:w="3249"/>
          </w:tcPr>
          <w:p>
            <w:r>
              <w:rPr>
                <w:rFonts w:ascii="Calibri" w:hAnsi="Calibri" w:eastAsia="Calibri"/>
                <w:b w:val="0"/>
                <w:sz w:val="20"/>
              </w:rPr>
              <w:t>CRUD hoteles y habitaciones global; filtros sin encargado / sin admin</w:t>
            </w:r>
          </w:p>
        </w:tc>
        <w:tc>
          <w:tcPr>
            <w:tcW w:type="dxa" w:w="3249"/>
          </w:tcPr>
          <w:p>
            <w:r>
              <w:rPr>
                <w:rFonts w:ascii="Calibri" w:hAnsi="Calibri" w:eastAsia="Calibri"/>
                <w:b w:val="0"/>
                <w:sz w:val="20"/>
              </w:rPr>
              <w:t>Routes.AdminHotelsFilter; AdminHotelsScreen</w:t>
            </w:r>
          </w:p>
        </w:tc>
      </w:tr>
      <w:tr>
        <w:tc>
          <w:tcPr>
            <w:tcW w:type="dxa" w:w="3249"/>
          </w:tcPr>
          <w:p>
            <w:r>
              <w:rPr>
                <w:rFonts w:ascii="Calibri" w:hAnsi="Calibri" w:eastAsia="Calibri"/>
                <w:b w:val="0"/>
                <w:sz w:val="20"/>
              </w:rPr>
              <w:t>RF-SA-03</w:t>
            </w:r>
          </w:p>
        </w:tc>
        <w:tc>
          <w:tcPr>
            <w:tcW w:type="dxa" w:w="3249"/>
          </w:tcPr>
          <w:p>
            <w:r>
              <w:rPr>
                <w:rFonts w:ascii="Calibri" w:hAnsi="Calibri" w:eastAsia="Calibri"/>
                <w:b w:val="0"/>
                <w:sz w:val="20"/>
              </w:rPr>
              <w:t>Gestionar reservas globales (crear/editar según AdminReservationsViewModel)</w:t>
            </w:r>
          </w:p>
        </w:tc>
        <w:tc>
          <w:tcPr>
            <w:tcW w:type="dxa" w:w="3249"/>
          </w:tcPr>
          <w:p>
            <w:r>
              <w:rPr>
                <w:rFonts w:ascii="Calibri" w:hAnsi="Calibri" w:eastAsia="Calibri"/>
                <w:b w:val="0"/>
                <w:sz w:val="20"/>
              </w:rPr>
              <w:t>AdminReservationsScreen.kt</w:t>
            </w:r>
          </w:p>
        </w:tc>
      </w:tr>
      <w:tr>
        <w:tc>
          <w:tcPr>
            <w:tcW w:type="dxa" w:w="3249"/>
          </w:tcPr>
          <w:p>
            <w:r>
              <w:rPr>
                <w:rFonts w:ascii="Calibri" w:hAnsi="Calibri" w:eastAsia="Calibri"/>
                <w:b w:val="0"/>
                <w:sz w:val="20"/>
              </w:rPr>
              <w:t>RF-SA-04</w:t>
            </w:r>
          </w:p>
        </w:tc>
        <w:tc>
          <w:tcPr>
            <w:tcW w:type="dxa" w:w="3249"/>
          </w:tcPr>
          <w:p>
            <w:r>
              <w:rPr>
                <w:rFonts w:ascii="Calibri" w:hAnsi="Calibri" w:eastAsia="Calibri"/>
                <w:b w:val="0"/>
                <w:sz w:val="20"/>
              </w:rPr>
              <w:t>Gestionar administradores y todos los encargados</w:t>
            </w:r>
          </w:p>
        </w:tc>
        <w:tc>
          <w:tcPr>
            <w:tcW w:type="dxa" w:w="3249"/>
          </w:tcPr>
          <w:p>
            <w:r>
              <w:rPr>
                <w:rFonts w:ascii="Calibri" w:hAnsi="Calibri" w:eastAsia="Calibri"/>
                <w:b w:val="0"/>
                <w:sz w:val="20"/>
              </w:rPr>
              <w:t>AdminAdministradoresScreen.kt; AdminGerentesScreen.kt</w:t>
            </w:r>
          </w:p>
        </w:tc>
      </w:tr>
      <w:tr>
        <w:tc>
          <w:tcPr>
            <w:tcW w:type="dxa" w:w="3249"/>
          </w:tcPr>
          <w:p>
            <w:r>
              <w:rPr>
                <w:rFonts w:ascii="Calibri" w:hAnsi="Calibri" w:eastAsia="Calibri"/>
                <w:b w:val="0"/>
                <w:sz w:val="20"/>
              </w:rPr>
              <w:t>RF-SA-05</w:t>
            </w:r>
          </w:p>
        </w:tc>
        <w:tc>
          <w:tcPr>
            <w:tcW w:type="dxa" w:w="3249"/>
          </w:tcPr>
          <w:p>
            <w:r>
              <w:rPr>
                <w:rFonts w:ascii="Calibri" w:hAnsi="Calibri" w:eastAsia="Calibri"/>
                <w:b w:val="0"/>
                <w:sz w:val="20"/>
              </w:rPr>
              <w:t>Listar usuarios y filtrar por rol</w:t>
            </w:r>
          </w:p>
        </w:tc>
        <w:tc>
          <w:tcPr>
            <w:tcW w:type="dxa" w:w="3249"/>
          </w:tcPr>
          <w:p>
            <w:r>
              <w:rPr>
                <w:rFonts w:ascii="Calibri" w:hAnsi="Calibri" w:eastAsia="Calibri"/>
                <w:b w:val="0"/>
                <w:sz w:val="20"/>
              </w:rPr>
              <w:t>AdminUsersScreen.kt</w:t>
            </w:r>
          </w:p>
        </w:tc>
      </w:tr>
      <w:tr>
        <w:tc>
          <w:tcPr>
            <w:tcW w:type="dxa" w:w="3249"/>
          </w:tcPr>
          <w:p>
            <w:r>
              <w:rPr>
                <w:rFonts w:ascii="Calibri" w:hAnsi="Calibri" w:eastAsia="Calibri"/>
                <w:b w:val="0"/>
                <w:sz w:val="20"/>
              </w:rPr>
              <w:t>RF-SA-06</w:t>
            </w:r>
          </w:p>
        </w:tc>
        <w:tc>
          <w:tcPr>
            <w:tcW w:type="dxa" w:w="3249"/>
          </w:tcPr>
          <w:p>
            <w:r>
              <w:rPr>
                <w:rFonts w:ascii="Calibri" w:hAnsi="Calibri" w:eastAsia="Calibri"/>
                <w:b w:val="0"/>
                <w:sz w:val="20"/>
              </w:rPr>
              <w:t>Auditoría de cambios de hotel/habitación y revertir</w:t>
            </w:r>
          </w:p>
        </w:tc>
        <w:tc>
          <w:tcPr>
            <w:tcW w:type="dxa" w:w="3249"/>
          </w:tcPr>
          <w:p>
            <w:r>
              <w:rPr>
                <w:rFonts w:ascii="Calibri" w:hAnsi="Calibri" w:eastAsia="Calibri"/>
                <w:b w:val="0"/>
                <w:sz w:val="20"/>
              </w:rPr>
              <w:t>AuditLog.kt; AdminAuditScreen.kt; AuditRepository.kt</w:t>
            </w:r>
          </w:p>
        </w:tc>
      </w:tr>
      <w:tr>
        <w:tc>
          <w:tcPr>
            <w:tcW w:type="dxa" w:w="3249"/>
          </w:tcPr>
          <w:p>
            <w:r>
              <w:rPr>
                <w:rFonts w:ascii="Calibri" w:hAnsi="Calibri" w:eastAsia="Calibri"/>
                <w:b w:val="0"/>
                <w:sz w:val="20"/>
              </w:rPr>
              <w:t>RF-SA-07</w:t>
            </w:r>
          </w:p>
        </w:tc>
        <w:tc>
          <w:tcPr>
            <w:tcW w:type="dxa" w:w="3249"/>
          </w:tcPr>
          <w:p>
            <w:r>
              <w:rPr>
                <w:rFonts w:ascii="Calibri" w:hAnsi="Calibri" w:eastAsia="Calibri"/>
                <w:b w:val="0"/>
                <w:sz w:val="20"/>
              </w:rPr>
              <w:t>Ver reseñas por hotel</w:t>
            </w:r>
          </w:p>
        </w:tc>
        <w:tc>
          <w:tcPr>
            <w:tcW w:type="dxa" w:w="3249"/>
          </w:tcPr>
          <w:p>
            <w:r>
              <w:rPr>
                <w:rFonts w:ascii="Calibri" w:hAnsi="Calibri" w:eastAsia="Calibri"/>
                <w:b w:val="0"/>
                <w:sz w:val="20"/>
              </w:rPr>
              <w:t>HotelReviewsScreen.kt; ADMIN_HOTEL_REVIEWS</w:t>
            </w:r>
          </w:p>
        </w:tc>
      </w:tr>
      <w:tr>
        <w:tc>
          <w:tcPr>
            <w:tcW w:type="dxa" w:w="3249"/>
          </w:tcPr>
          <w:p>
            <w:r>
              <w:rPr>
                <w:rFonts w:ascii="Calibri" w:hAnsi="Calibri" w:eastAsia="Calibri"/>
                <w:b w:val="0"/>
                <w:sz w:val="20"/>
              </w:rPr>
              <w:t>RF-COM-01</w:t>
            </w:r>
          </w:p>
        </w:tc>
        <w:tc>
          <w:tcPr>
            <w:tcW w:type="dxa" w:w="3249"/>
          </w:tcPr>
          <w:p>
            <w:r>
              <w:rPr>
                <w:rFonts w:ascii="Calibri" w:hAnsi="Calibri" w:eastAsia="Calibri"/>
                <w:b w:val="0"/>
                <w:sz w:val="20"/>
              </w:rPr>
              <w:t>Soporte/FAQ</w:t>
            </w:r>
          </w:p>
        </w:tc>
        <w:tc>
          <w:tcPr>
            <w:tcW w:type="dxa" w:w="3249"/>
          </w:tcPr>
          <w:p>
            <w:r>
              <w:rPr>
                <w:rFonts w:ascii="Calibri" w:hAnsi="Calibri" w:eastAsia="Calibri"/>
                <w:b w:val="0"/>
                <w:sz w:val="20"/>
              </w:rPr>
              <w:t>ui/support/SupportScreen.kt</w:t>
            </w:r>
          </w:p>
        </w:tc>
      </w:tr>
      <w:tr>
        <w:tc>
          <w:tcPr>
            <w:tcW w:type="dxa" w:w="3249"/>
          </w:tcPr>
          <w:p>
            <w:r>
              <w:rPr>
                <w:rFonts w:ascii="Calibri" w:hAnsi="Calibri" w:eastAsia="Calibri"/>
                <w:b w:val="0"/>
                <w:sz w:val="20"/>
              </w:rPr>
              <w:t>RF-COM-02</w:t>
            </w:r>
          </w:p>
        </w:tc>
        <w:tc>
          <w:tcPr>
            <w:tcW w:type="dxa" w:w="3249"/>
          </w:tcPr>
          <w:p>
            <w:r>
              <w:rPr>
                <w:rFonts w:ascii="Calibri" w:hAnsi="Calibri" w:eastAsia="Calibri"/>
                <w:b w:val="0"/>
                <w:sz w:val="20"/>
              </w:rPr>
              <w:t>Cerrar sesión</w:t>
            </w:r>
          </w:p>
        </w:tc>
        <w:tc>
          <w:tcPr>
            <w:tcW w:type="dxa" w:w="3249"/>
          </w:tcPr>
          <w:p>
            <w:r>
              <w:rPr>
                <w:rFonts w:ascii="Calibri" w:hAnsi="Calibri" w:eastAsia="Calibri"/>
                <w:b w:val="0"/>
                <w:sz w:val="20"/>
              </w:rPr>
              <w:t>NavigationDrawer (isLogout); AuthViewModel</w:t>
            </w:r>
          </w:p>
        </w:tc>
      </w:tr>
      <w:tr>
        <w:tc>
          <w:tcPr>
            <w:tcW w:type="dxa" w:w="3249"/>
          </w:tcPr>
          <w:p>
            <w:r>
              <w:rPr>
                <w:rFonts w:ascii="Calibri" w:hAnsi="Calibri" w:eastAsia="Calibri"/>
                <w:b w:val="0"/>
                <w:sz w:val="20"/>
              </w:rPr>
              <w:t>RF-SYS-01</w:t>
            </w:r>
          </w:p>
        </w:tc>
        <w:tc>
          <w:tcPr>
            <w:tcW w:type="dxa" w:w="3249"/>
          </w:tcPr>
          <w:p>
            <w:r>
              <w:rPr>
                <w:rFonts w:ascii="Calibri" w:hAnsi="Calibri" w:eastAsia="Calibri"/>
                <w:b w:val="0"/>
                <w:sz w:val="20"/>
              </w:rPr>
              <w:t>Pasar reservas Confirmada a Terminada si fechaSalida ya pasó</w:t>
            </w:r>
          </w:p>
        </w:tc>
        <w:tc>
          <w:tcPr>
            <w:tcW w:type="dxa" w:w="3249"/>
          </w:tcPr>
          <w:p>
            <w:r>
              <w:rPr>
                <w:rFonts w:ascii="Calibri" w:hAnsi="Calibri" w:eastAsia="Calibri"/>
                <w:b w:val="0"/>
                <w:sz w:val="20"/>
              </w:rPr>
              <w:t>ReservationRepository.expireFinishedReservations</w:t>
            </w:r>
          </w:p>
        </w:tc>
      </w:tr>
      <w:tr>
        <w:tc>
          <w:tcPr>
            <w:tcW w:type="dxa" w:w="3249"/>
          </w:tcPr>
          <w:p>
            <w:r>
              <w:rPr>
                <w:rFonts w:ascii="Calibri" w:hAnsi="Calibri" w:eastAsia="Calibri"/>
                <w:b w:val="0"/>
                <w:sz w:val="20"/>
              </w:rPr>
              <w:t>RF-SYS-02</w:t>
            </w:r>
          </w:p>
        </w:tc>
        <w:tc>
          <w:tcPr>
            <w:tcW w:type="dxa" w:w="3249"/>
          </w:tcPr>
          <w:p>
            <w:r>
              <w:rPr>
                <w:rFonts w:ascii="Calibri" w:hAnsi="Calibri" w:eastAsia="Calibri"/>
                <w:b w:val="0"/>
                <w:sz w:val="20"/>
              </w:rPr>
              <w:t>Carga de datos demo y migración de staff para hoteles huérfanos</w:t>
            </w:r>
          </w:p>
        </w:tc>
        <w:tc>
          <w:tcPr>
            <w:tcW w:type="dxa" w:w="3249"/>
          </w:tcPr>
          <w:p>
            <w:r>
              <w:rPr>
                <w:rFonts w:ascii="Calibri" w:hAnsi="Calibri" w:eastAsia="Calibri"/>
                <w:b w:val="0"/>
                <w:sz w:val="20"/>
              </w:rPr>
              <w:t>AuthRepository (seed y migrate); Constants.MIGRATION_*</w:t>
            </w:r>
          </w:p>
        </w:tc>
      </w:tr>
    </w:tbl>
    <w:p/>
    <w:p>
      <w:pPr>
        <w:pStyle w:val="Heading2"/>
      </w:pPr>
      <w:r>
        <w:rPr>
          <w:rFonts w:ascii="Calibri" w:hAnsi="Calibri" w:eastAsia="Calibri"/>
          <w:b/>
          <w:sz w:val="26"/>
        </w:rPr>
        <w:t>2.2 Requerimientos no funcionales (observables, no inventados)</w:t>
      </w:r>
    </w:p>
    <w:tbl>
      <w:tblPr>
        <w:tblStyle w:val="TableGrid"/>
        <w:tblW w:type="auto" w:w="0"/>
        <w:tblLook w:firstColumn="1" w:firstRow="1" w:lastColumn="0" w:lastRow="0" w:noHBand="0" w:noVBand="1" w:val="04A0"/>
      </w:tblPr>
      <w:tblGrid>
        <w:gridCol w:w="3249"/>
        <w:gridCol w:w="3249"/>
        <w:gridCol w:w="3249"/>
      </w:tblGrid>
      <w:tr>
        <w:tc>
          <w:tcPr>
            <w:tcW w:type="dxa" w:w="3249"/>
          </w:tcPr>
          <w:p>
            <w:r>
              <w:rPr>
                <w:rFonts w:ascii="Calibri" w:hAnsi="Calibri" w:eastAsia="Calibri"/>
                <w:b/>
                <w:sz w:val="20"/>
              </w:rPr>
              <w:t>Observación</w:t>
            </w:r>
          </w:p>
        </w:tc>
        <w:tc>
          <w:tcPr>
            <w:tcW w:type="dxa" w:w="3249"/>
          </w:tcPr>
          <w:p>
            <w:r>
              <w:rPr>
                <w:rFonts w:ascii="Calibri" w:hAnsi="Calibri" w:eastAsia="Calibri"/>
                <w:b/>
                <w:sz w:val="20"/>
              </w:rPr>
              <w:t>Evidencia</w:t>
            </w:r>
          </w:p>
        </w:tc>
        <w:tc>
          <w:tcPr>
            <w:tcW w:type="dxa" w:w="3249"/>
          </w:tcPr>
          <w:p>
            <w:r>
              <w:rPr>
                <w:rFonts w:ascii="Calibri" w:hAnsi="Calibri" w:eastAsia="Calibri"/>
                <w:b/>
                <w:sz w:val="20"/>
              </w:rPr>
              <w:t>Límite</w:t>
            </w:r>
          </w:p>
        </w:tc>
      </w:tr>
      <w:tr>
        <w:tc>
          <w:tcPr>
            <w:tcW w:type="dxa" w:w="3249"/>
          </w:tcPr>
          <w:p>
            <w:r>
              <w:rPr>
                <w:rFonts w:ascii="Calibri" w:hAnsi="Calibri" w:eastAsia="Calibri"/>
                <w:b w:val="0"/>
                <w:sz w:val="20"/>
              </w:rPr>
              <w:t>App requiere Internet</w:t>
            </w:r>
          </w:p>
        </w:tc>
        <w:tc>
          <w:tcPr>
            <w:tcW w:type="dxa" w:w="3249"/>
          </w:tcPr>
          <w:p>
            <w:r>
              <w:rPr>
                <w:rFonts w:ascii="Calibri" w:hAnsi="Calibri" w:eastAsia="Calibri"/>
                <w:b w:val="0"/>
                <w:sz w:val="20"/>
              </w:rPr>
              <w:t>AndroidManifest.xml: INTERNET, ACCESS_NETWORK_STATE</w:t>
            </w:r>
          </w:p>
        </w:tc>
        <w:tc>
          <w:tcPr>
            <w:tcW w:type="dxa" w:w="3249"/>
          </w:tcPr>
          <w:p>
            <w:r>
              <w:rPr>
                <w:rFonts w:ascii="Calibri" w:hAnsi="Calibri" w:eastAsia="Calibri"/>
                <w:b w:val="0"/>
                <w:sz w:val="20"/>
              </w:rPr>
              <w:t>No hay SLA de red en el repo</w:t>
            </w:r>
          </w:p>
        </w:tc>
      </w:tr>
      <w:tr>
        <w:tc>
          <w:tcPr>
            <w:tcW w:type="dxa" w:w="3249"/>
          </w:tcPr>
          <w:p>
            <w:r>
              <w:rPr>
                <w:rFonts w:ascii="Calibri" w:hAnsi="Calibri" w:eastAsia="Calibri"/>
                <w:b w:val="0"/>
                <w:sz w:val="20"/>
              </w:rPr>
              <w:t>Sesión con Firebase Auth</w:t>
            </w:r>
          </w:p>
        </w:tc>
        <w:tc>
          <w:tcPr>
            <w:tcW w:type="dxa" w:w="3249"/>
          </w:tcPr>
          <w:p>
            <w:r>
              <w:rPr>
                <w:rFonts w:ascii="Calibri" w:hAnsi="Calibri" w:eastAsia="Calibri"/>
                <w:b w:val="0"/>
                <w:sz w:val="20"/>
              </w:rPr>
              <w:t>FirebaseAuthService.kt</w:t>
            </w:r>
          </w:p>
        </w:tc>
        <w:tc>
          <w:tcPr>
            <w:tcW w:type="dxa" w:w="3249"/>
          </w:tcPr>
          <w:p>
            <w:r>
              <w:rPr>
                <w:rFonts w:ascii="Calibri" w:hAnsi="Calibri" w:eastAsia="Calibri"/>
                <w:b w:val="0"/>
                <w:sz w:val="20"/>
              </w:rPr>
              <w:t>No hay política de timeout documentada</w:t>
            </w:r>
          </w:p>
        </w:tc>
      </w:tr>
      <w:tr>
        <w:tc>
          <w:tcPr>
            <w:tcW w:type="dxa" w:w="3249"/>
          </w:tcPr>
          <w:p>
            <w:r>
              <w:rPr>
                <w:rFonts w:ascii="Calibri" w:hAnsi="Calibri" w:eastAsia="Calibri"/>
                <w:b w:val="0"/>
                <w:sz w:val="20"/>
              </w:rPr>
              <w:t>Imágenes Storage: tipo image/* y tamaño &lt; 5 MB en reglas</w:t>
            </w:r>
          </w:p>
        </w:tc>
        <w:tc>
          <w:tcPr>
            <w:tcW w:type="dxa" w:w="3249"/>
          </w:tcPr>
          <w:p>
            <w:r>
              <w:rPr>
                <w:rFonts w:ascii="Calibri" w:hAnsi="Calibri" w:eastAsia="Calibri"/>
                <w:b w:val="0"/>
                <w:sz w:val="20"/>
              </w:rPr>
              <w:t>storage.rules (isImageUpload)</w:t>
            </w:r>
          </w:p>
        </w:tc>
        <w:tc>
          <w:tcPr>
            <w:tcW w:type="dxa" w:w="3249"/>
          </w:tcPr>
          <w:p>
            <w:r>
              <w:rPr>
                <w:rFonts w:ascii="Calibri" w:hAnsi="Calibri" w:eastAsia="Calibri"/>
                <w:b w:val="0"/>
                <w:sz w:val="20"/>
              </w:rPr>
              <w:t>Solo reglas de Storage en el repo</w:t>
            </w:r>
          </w:p>
        </w:tc>
      </w:tr>
      <w:tr>
        <w:tc>
          <w:tcPr>
            <w:tcW w:type="dxa" w:w="3249"/>
          </w:tcPr>
          <w:p>
            <w:r>
              <w:rPr>
                <w:rFonts w:ascii="Calibri" w:hAnsi="Calibri" w:eastAsia="Calibri"/>
                <w:b w:val="0"/>
                <w:sz w:val="20"/>
              </w:rPr>
              <w:t>Moneda formateada es-PE</w:t>
            </w:r>
          </w:p>
        </w:tc>
        <w:tc>
          <w:tcPr>
            <w:tcW w:type="dxa" w:w="3249"/>
          </w:tcPr>
          <w:p>
            <w:r>
              <w:rPr>
                <w:rFonts w:ascii="Calibri" w:hAnsi="Calibri" w:eastAsia="Calibri"/>
                <w:b w:val="0"/>
                <w:sz w:val="20"/>
              </w:rPr>
              <w:t>DateUtils.formatCurrency</w:t>
            </w:r>
          </w:p>
        </w:tc>
        <w:tc>
          <w:tcPr>
            <w:tcW w:type="dxa" w:w="3249"/>
          </w:tcPr>
          <w:p>
            <w:r>
              <w:rPr>
                <w:rFonts w:ascii="Calibri" w:hAnsi="Calibri" w:eastAsia="Calibri"/>
                <w:b w:val="0"/>
                <w:sz w:val="20"/>
              </w:rPr>
              <w:t>No hay tipo de cambio ni política de precios</w:t>
            </w:r>
          </w:p>
        </w:tc>
      </w:tr>
      <w:tr>
        <w:tc>
          <w:tcPr>
            <w:tcW w:type="dxa" w:w="3249"/>
          </w:tcPr>
          <w:p>
            <w:r>
              <w:rPr>
                <w:rFonts w:ascii="Calibri" w:hAnsi="Calibri" w:eastAsia="Calibri"/>
                <w:b w:val="0"/>
                <w:sz w:val="20"/>
              </w:rPr>
              <w:t>UI Compose Material 3, tema verde</w:t>
            </w:r>
          </w:p>
        </w:tc>
        <w:tc>
          <w:tcPr>
            <w:tcW w:type="dxa" w:w="3249"/>
          </w:tcPr>
          <w:p>
            <w:r>
              <w:rPr>
                <w:rFonts w:ascii="Calibri" w:hAnsi="Calibri" w:eastAsia="Calibri"/>
                <w:b w:val="0"/>
                <w:sz w:val="20"/>
              </w:rPr>
              <w:t>ui/theme/Color.kt, Theme.kt</w:t>
            </w:r>
          </w:p>
        </w:tc>
        <w:tc>
          <w:tcPr>
            <w:tcW w:type="dxa" w:w="3249"/>
          </w:tcPr>
          <w:p>
            <w:r>
              <w:rPr>
                <w:rFonts w:ascii="Calibri" w:hAnsi="Calibri" w:eastAsia="Calibri"/>
                <w:b w:val="0"/>
                <w:sz w:val="20"/>
              </w:rPr>
              <w:t>No hay guía de accesibilidad formal</w:t>
            </w:r>
          </w:p>
        </w:tc>
      </w:tr>
      <w:tr>
        <w:tc>
          <w:tcPr>
            <w:tcW w:type="dxa" w:w="3249"/>
          </w:tcPr>
          <w:p>
            <w:r>
              <w:rPr>
                <w:rFonts w:ascii="Calibri" w:hAnsi="Calibri" w:eastAsia="Calibri"/>
                <w:b w:val="0"/>
                <w:sz w:val="20"/>
              </w:rPr>
              <w:t>minSdk 24</w:t>
            </w:r>
          </w:p>
        </w:tc>
        <w:tc>
          <w:tcPr>
            <w:tcW w:type="dxa" w:w="3249"/>
          </w:tcPr>
          <w:p>
            <w:r>
              <w:rPr>
                <w:rFonts w:ascii="Calibri" w:hAnsi="Calibri" w:eastAsia="Calibri"/>
                <w:b w:val="0"/>
                <w:sz w:val="20"/>
              </w:rPr>
              <w:t>app/build.gradle.kts</w:t>
            </w:r>
          </w:p>
        </w:tc>
        <w:tc>
          <w:tcPr>
            <w:tcW w:type="dxa" w:w="3249"/>
          </w:tcPr>
          <w:p>
            <w:r>
              <w:rPr>
                <w:rFonts w:ascii="Calibri" w:hAnsi="Calibri" w:eastAsia="Calibri"/>
                <w:b w:val="0"/>
                <w:sz w:val="20"/>
              </w:rPr>
              <w:t>No hay matriz de dispositivos de prueba</w:t>
            </w:r>
          </w:p>
        </w:tc>
      </w:tr>
      <w:tr>
        <w:tc>
          <w:tcPr>
            <w:tcW w:type="dxa" w:w="3249"/>
          </w:tcPr>
          <w:p>
            <w:r>
              <w:rPr>
                <w:rFonts w:ascii="Calibri" w:hAnsi="Calibri" w:eastAsia="Calibri"/>
                <w:b w:val="0"/>
                <w:sz w:val="20"/>
              </w:rPr>
              <w:t>ProGuard definido pero minify desactivado en release</w:t>
            </w:r>
          </w:p>
        </w:tc>
        <w:tc>
          <w:tcPr>
            <w:tcW w:type="dxa" w:w="3249"/>
          </w:tcPr>
          <w:p>
            <w:r>
              <w:rPr>
                <w:rFonts w:ascii="Calibri" w:hAnsi="Calibri" w:eastAsia="Calibri"/>
                <w:b w:val="0"/>
                <w:sz w:val="20"/>
              </w:rPr>
              <w:t>app/build.gradle.kts isMinifyEnabled = false</w:t>
            </w:r>
          </w:p>
        </w:tc>
        <w:tc>
          <w:tcPr>
            <w:tcW w:type="dxa" w:w="3249"/>
          </w:tcPr>
          <w:p>
            <w:r>
              <w:rPr>
                <w:rFonts w:ascii="Calibri" w:hAnsi="Calibri" w:eastAsia="Calibri"/>
                <w:b w:val="0"/>
                <w:sz w:val="20"/>
              </w:rPr>
              <w:t>No hay hardening de release activado</w:t>
            </w:r>
          </w:p>
        </w:tc>
      </w:tr>
    </w:tbl>
    <w:p/>
    <w:p>
      <w:r>
        <w:rPr>
          <w:rFonts w:ascii="Calibri" w:hAnsi="Calibri" w:eastAsia="Calibri"/>
          <w:b/>
          <w:color w:val="B04700"/>
          <w:sz w:val="22"/>
        </w:rPr>
        <w:t xml:space="preserve">Pendiente: </w:t>
      </w:r>
      <w:r>
        <w:rPr>
          <w:rFonts w:ascii="Calibri" w:hAnsi="Calibri" w:eastAsia="Calibri"/>
          <w:b w:val="0"/>
          <w:sz w:val="22"/>
        </w:rPr>
        <w:t>RNF cuantitativos (tiempo de respuesta, disponibilidad %, concurrencia, RPO/RTO). No están en el proyecto.</w:t>
      </w:r>
    </w:p>
    <w:p>
      <w:r>
        <w:rPr>
          <w:rFonts w:ascii="Calibri" w:hAnsi="Calibri" w:eastAsia="Calibri"/>
          <w:b/>
          <w:color w:val="B04700"/>
          <w:sz w:val="22"/>
        </w:rPr>
        <w:t xml:space="preserve">Pendiente: </w:t>
      </w:r>
      <w:r>
        <w:rPr>
          <w:rFonts w:ascii="Calibri" w:hAnsi="Calibri" w:eastAsia="Calibri"/>
          <w:b w:val="0"/>
          <w:sz w:val="22"/>
        </w:rPr>
        <w:t>requisitos de cumplimiento (Ley de protección de datos, PCI). El pago es local/simulado; no hay certificación.</w:t>
      </w:r>
    </w:p>
    <w:p>
      <w:pPr>
        <w:pStyle w:val="Heading2"/>
      </w:pPr>
      <w:r>
        <w:rPr>
          <w:rFonts w:ascii="Calibri" w:hAnsi="Calibri" w:eastAsia="Calibri"/>
          <w:b/>
          <w:sz w:val="26"/>
        </w:rPr>
        <w:t>2.3 Roles de usuario</w:t>
      </w:r>
    </w:p>
    <w:p>
      <w:pPr>
        <w:spacing w:after="120"/>
      </w:pPr>
      <w:r>
        <w:rPr>
          <w:rFonts w:ascii="Calibri" w:hAnsi="Calibri" w:eastAsia="Calibri"/>
          <w:b w:val="0"/>
          <w:i w:val="0"/>
          <w:sz w:val="22"/>
        </w:rPr>
        <w:t>Enum en domain/model/UserRole.kt:</w:t>
      </w:r>
    </w:p>
    <w:tbl>
      <w:tblPr>
        <w:tblStyle w:val="TableGrid"/>
        <w:tblW w:type="auto" w:w="0"/>
        <w:tblLook w:firstColumn="1" w:firstRow="1" w:lastColumn="0" w:lastRow="0" w:noHBand="0" w:noVBand="1" w:val="04A0"/>
      </w:tblPr>
      <w:tblGrid>
        <w:gridCol w:w="3249"/>
        <w:gridCol w:w="3249"/>
        <w:gridCol w:w="3249"/>
      </w:tblGrid>
      <w:tr>
        <w:tc>
          <w:tcPr>
            <w:tcW w:type="dxa" w:w="3249"/>
          </w:tcPr>
          <w:p>
            <w:r>
              <w:rPr>
                <w:rFonts w:ascii="Calibri" w:hAnsi="Calibri" w:eastAsia="Calibri"/>
                <w:b/>
                <w:sz w:val="20"/>
              </w:rPr>
              <w:t>Valor persistido (rol)</w:t>
            </w:r>
          </w:p>
        </w:tc>
        <w:tc>
          <w:tcPr>
            <w:tcW w:type="dxa" w:w="3249"/>
          </w:tcPr>
          <w:p>
            <w:r>
              <w:rPr>
                <w:rFonts w:ascii="Calibri" w:hAnsi="Calibri" w:eastAsia="Calibri"/>
                <w:b/>
                <w:sz w:val="20"/>
              </w:rPr>
              <w:t>Etiqueta UI</w:t>
            </w:r>
          </w:p>
        </w:tc>
        <w:tc>
          <w:tcPr>
            <w:tcW w:type="dxa" w:w="3249"/>
          </w:tcPr>
          <w:p>
            <w:r>
              <w:rPr>
                <w:rFonts w:ascii="Calibri" w:hAnsi="Calibri" w:eastAsia="Calibri"/>
                <w:b/>
                <w:sz w:val="20"/>
              </w:rPr>
              <w:t>Notas en código</w:t>
            </w:r>
          </w:p>
        </w:tc>
      </w:tr>
      <w:tr>
        <w:tc>
          <w:tcPr>
            <w:tcW w:type="dxa" w:w="3249"/>
          </w:tcPr>
          <w:p>
            <w:r>
              <w:rPr>
                <w:rFonts w:ascii="Calibri" w:hAnsi="Calibri" w:eastAsia="Calibri"/>
                <w:b w:val="0"/>
                <w:sz w:val="20"/>
              </w:rPr>
              <w:t>Cliente</w:t>
            </w:r>
          </w:p>
        </w:tc>
        <w:tc>
          <w:tcPr>
            <w:tcW w:type="dxa" w:w="3249"/>
          </w:tcPr>
          <w:p>
            <w:r>
              <w:rPr>
                <w:rFonts w:ascii="Calibri" w:hAnsi="Calibri" w:eastAsia="Calibri"/>
                <w:b w:val="0"/>
                <w:sz w:val="20"/>
              </w:rPr>
              <w:t>Cliente</w:t>
            </w:r>
          </w:p>
        </w:tc>
        <w:tc>
          <w:tcPr>
            <w:tcW w:type="dxa" w:w="3249"/>
          </w:tcPr>
          <w:p>
            <w:r>
              <w:rPr>
                <w:rFonts w:ascii="Calibri" w:hAnsi="Calibri" w:eastAsia="Calibri"/>
                <w:b w:val="0"/>
                <w:sz w:val="20"/>
              </w:rPr>
              <w:t>Registro por defecto</w:t>
            </w:r>
          </w:p>
        </w:tc>
      </w:tr>
      <w:tr>
        <w:tc>
          <w:tcPr>
            <w:tcW w:type="dxa" w:w="3249"/>
          </w:tcPr>
          <w:p>
            <w:r>
              <w:rPr>
                <w:rFonts w:ascii="Calibri" w:hAnsi="Calibri" w:eastAsia="Calibri"/>
                <w:b w:val="0"/>
                <w:sz w:val="20"/>
              </w:rPr>
              <w:t>SuperAdmin</w:t>
            </w:r>
          </w:p>
        </w:tc>
        <w:tc>
          <w:tcPr>
            <w:tcW w:type="dxa" w:w="3249"/>
          </w:tcPr>
          <w:p>
            <w:r>
              <w:rPr>
                <w:rFonts w:ascii="Calibri" w:hAnsi="Calibri" w:eastAsia="Calibri"/>
                <w:b w:val="0"/>
                <w:sz w:val="20"/>
              </w:rPr>
              <w:t>SuperAdmin</w:t>
            </w:r>
          </w:p>
        </w:tc>
        <w:tc>
          <w:tcPr>
            <w:tcW w:type="dxa" w:w="3249"/>
          </w:tcPr>
          <w:p>
            <w:r>
              <w:rPr>
                <w:rFonts w:ascii="Calibri" w:hAnsi="Calibri" w:eastAsia="Calibri"/>
                <w:b w:val="0"/>
                <w:sz w:val="20"/>
              </w:rPr>
              <w:t>hasFullAdminPowers()</w:t>
            </w:r>
          </w:p>
        </w:tc>
      </w:tr>
      <w:tr>
        <w:tc>
          <w:tcPr>
            <w:tcW w:type="dxa" w:w="3249"/>
          </w:tcPr>
          <w:p>
            <w:r>
              <w:rPr>
                <w:rFonts w:ascii="Calibri" w:hAnsi="Calibri" w:eastAsia="Calibri"/>
                <w:b w:val="0"/>
                <w:sz w:val="20"/>
              </w:rPr>
              <w:t>Administrador</w:t>
            </w:r>
          </w:p>
        </w:tc>
        <w:tc>
          <w:tcPr>
            <w:tcW w:type="dxa" w:w="3249"/>
          </w:tcPr>
          <w:p>
            <w:r>
              <w:rPr>
                <w:rFonts w:ascii="Calibri" w:hAnsi="Calibri" w:eastAsia="Calibri"/>
                <w:b w:val="0"/>
                <w:sz w:val="20"/>
              </w:rPr>
              <w:t>Administrador</w:t>
            </w:r>
          </w:p>
        </w:tc>
        <w:tc>
          <w:tcPr>
            <w:tcW w:type="dxa" w:w="3249"/>
          </w:tcPr>
          <w:p>
            <w:r>
              <w:rPr>
                <w:rFonts w:ascii="Calibri" w:hAnsi="Calibri" w:eastAsia="Calibri"/>
                <w:b w:val="0"/>
                <w:sz w:val="20"/>
              </w:rPr>
              <w:t>isLimitedAdmin(); hasAdminPanelAccess()</w:t>
            </w:r>
          </w:p>
        </w:tc>
      </w:tr>
      <w:tr>
        <w:tc>
          <w:tcPr>
            <w:tcW w:type="dxa" w:w="3249"/>
          </w:tcPr>
          <w:p>
            <w:r>
              <w:rPr>
                <w:rFonts w:ascii="Calibri" w:hAnsi="Calibri" w:eastAsia="Calibri"/>
                <w:b w:val="0"/>
                <w:sz w:val="20"/>
              </w:rPr>
              <w:t>EncargadoHotel</w:t>
            </w:r>
          </w:p>
        </w:tc>
        <w:tc>
          <w:tcPr>
            <w:tcW w:type="dxa" w:w="3249"/>
          </w:tcPr>
          <w:p>
            <w:r>
              <w:rPr>
                <w:rFonts w:ascii="Calibri" w:hAnsi="Calibri" w:eastAsia="Calibri"/>
                <w:b w:val="0"/>
                <w:sz w:val="20"/>
              </w:rPr>
              <w:t>Encargado del Hotel</w:t>
            </w:r>
          </w:p>
        </w:tc>
        <w:tc>
          <w:tcPr>
            <w:tcW w:type="dxa" w:w="3249"/>
          </w:tcPr>
          <w:p>
            <w:r>
              <w:rPr>
                <w:rFonts w:ascii="Calibri" w:hAnsi="Calibri" w:eastAsia="Calibri"/>
                <w:b w:val="0"/>
                <w:sz w:val="20"/>
              </w:rPr>
              <w:t>también acepta legado GerenteHotel (fromString)</w:t>
            </w:r>
          </w:p>
        </w:tc>
      </w:tr>
    </w:tbl>
    <w:p/>
    <w:p>
      <w:pPr>
        <w:spacing w:after="120"/>
      </w:pPr>
      <w:r>
        <w:rPr>
          <w:rFonts w:ascii="Calibri" w:hAnsi="Calibri" w:eastAsia="Calibri"/>
          <w:b w:val="0"/>
          <w:i w:val="0"/>
          <w:sz w:val="22"/>
        </w:rPr>
        <w:t>El invitado no es un valor de UserRole: es el estado sin sesión (guestDrawerItems en NavigationDrawer.kt).</w:t>
      </w:r>
    </w:p>
    <w:p>
      <w:pPr>
        <w:pStyle w:val="Heading2"/>
      </w:pPr>
      <w:r>
        <w:rPr>
          <w:rFonts w:ascii="Calibri" w:hAnsi="Calibri" w:eastAsia="Calibri"/>
          <w:b/>
          <w:sz w:val="26"/>
        </w:rPr>
        <w:t>2.4 Funcionalidades por rol</w:t>
      </w:r>
    </w:p>
    <w:p>
      <w:pPr>
        <w:spacing w:after="120"/>
      </w:pPr>
      <w:r>
        <w:rPr>
          <w:rFonts w:ascii="Calibri" w:hAnsi="Calibri" w:eastAsia="Calibri"/>
          <w:b w:val="0"/>
          <w:i w:val="0"/>
          <w:sz w:val="22"/>
        </w:rPr>
        <w:t>Matriz alineada al menú real (NavigationDrawer.kt) y a docs/diagramas-v2/09_matriz_actores.md, verificada contra NavGraph.kt. La matriz markdown es más antigua en algunos puntos; prevalece el código del drawer.</w:t>
      </w:r>
    </w:p>
    <w:tbl>
      <w:tblPr>
        <w:tblStyle w:val="TableGrid"/>
        <w:tblW w:type="auto" w:w="0"/>
        <w:tblLook w:firstColumn="1" w:firstRow="1" w:lastColumn="0" w:lastRow="0" w:noHBand="0" w:noVBand="1" w:val="04A0"/>
      </w:tblPr>
      <w:tblGrid>
        <w:gridCol w:w="4873"/>
        <w:gridCol w:w="4873"/>
      </w:tblGrid>
      <w:tr>
        <w:tc>
          <w:tcPr>
            <w:tcW w:type="dxa" w:w="4873"/>
          </w:tcPr>
          <w:p>
            <w:r>
              <w:rPr>
                <w:rFonts w:ascii="Calibri" w:hAnsi="Calibri" w:eastAsia="Calibri"/>
                <w:b/>
                <w:sz w:val="20"/>
              </w:rPr>
              <w:t>Rol</w:t>
            </w:r>
          </w:p>
        </w:tc>
        <w:tc>
          <w:tcPr>
            <w:tcW w:type="dxa" w:w="4873"/>
          </w:tcPr>
          <w:p>
            <w:r>
              <w:rPr>
                <w:rFonts w:ascii="Calibri" w:hAnsi="Calibri" w:eastAsia="Calibri"/>
                <w:b/>
                <w:sz w:val="20"/>
              </w:rPr>
              <w:t>Entradas de menú / rutas principales</w:t>
            </w:r>
          </w:p>
        </w:tc>
      </w:tr>
      <w:tr>
        <w:tc>
          <w:tcPr>
            <w:tcW w:type="dxa" w:w="4873"/>
          </w:tcPr>
          <w:p>
            <w:r>
              <w:rPr>
                <w:rFonts w:ascii="Calibri" w:hAnsi="Calibri" w:eastAsia="Calibri"/>
                <w:b w:val="0"/>
                <w:sz w:val="20"/>
              </w:rPr>
              <w:t>Invitado</w:t>
            </w:r>
          </w:p>
        </w:tc>
        <w:tc>
          <w:tcPr>
            <w:tcW w:type="dxa" w:w="4873"/>
          </w:tcPr>
          <w:p>
            <w:r>
              <w:rPr>
                <w:rFonts w:ascii="Calibri" w:hAnsi="Calibri" w:eastAsia="Calibri"/>
                <w:b w:val="0"/>
                <w:sz w:val="20"/>
              </w:rPr>
              <w:t>Inicio, Buscar, Soporte, Iniciar sesión, Crear cuenta</w:t>
            </w:r>
          </w:p>
        </w:tc>
      </w:tr>
      <w:tr>
        <w:tc>
          <w:tcPr>
            <w:tcW w:type="dxa" w:w="4873"/>
          </w:tcPr>
          <w:p>
            <w:r>
              <w:rPr>
                <w:rFonts w:ascii="Calibri" w:hAnsi="Calibri" w:eastAsia="Calibri"/>
                <w:b w:val="0"/>
                <w:sz w:val="20"/>
              </w:rPr>
              <w:t>Cliente</w:t>
            </w:r>
          </w:p>
        </w:tc>
        <w:tc>
          <w:tcPr>
            <w:tcW w:type="dxa" w:w="4873"/>
          </w:tcPr>
          <w:p>
            <w:r>
              <w:rPr>
                <w:rFonts w:ascii="Calibri" w:hAnsi="Calibri" w:eastAsia="Calibri"/>
                <w:b w:val="0"/>
                <w:sz w:val="20"/>
              </w:rPr>
              <w:t>Inicio, Buscar, Mis Reservas, Mi Cuenta, Soporte, Cerrar sesión</w:t>
            </w:r>
          </w:p>
        </w:tc>
      </w:tr>
      <w:tr>
        <w:tc>
          <w:tcPr>
            <w:tcW w:type="dxa" w:w="4873"/>
          </w:tcPr>
          <w:p>
            <w:r>
              <w:rPr>
                <w:rFonts w:ascii="Calibri" w:hAnsi="Calibri" w:eastAsia="Calibri"/>
                <w:b w:val="0"/>
                <w:sz w:val="20"/>
              </w:rPr>
              <w:t>Encargado</w:t>
            </w:r>
          </w:p>
        </w:tc>
        <w:tc>
          <w:tcPr>
            <w:tcW w:type="dxa" w:w="4873"/>
          </w:tcPr>
          <w:p>
            <w:r>
              <w:rPr>
                <w:rFonts w:ascii="Calibri" w:hAnsi="Calibri" w:eastAsia="Calibri"/>
                <w:b w:val="0"/>
                <w:sz w:val="20"/>
              </w:rPr>
              <w:t>Mi Hotel, Historial de reservas, Comentarios, Mi Cuenta, Soporte</w:t>
            </w:r>
          </w:p>
        </w:tc>
      </w:tr>
      <w:tr>
        <w:tc>
          <w:tcPr>
            <w:tcW w:type="dxa" w:w="4873"/>
          </w:tcPr>
          <w:p>
            <w:r>
              <w:rPr>
                <w:rFonts w:ascii="Calibri" w:hAnsi="Calibri" w:eastAsia="Calibri"/>
                <w:b w:val="0"/>
                <w:sz w:val="20"/>
              </w:rPr>
              <w:t>Administrador</w:t>
            </w:r>
          </w:p>
        </w:tc>
        <w:tc>
          <w:tcPr>
            <w:tcW w:type="dxa" w:w="4873"/>
          </w:tcPr>
          <w:p>
            <w:r>
              <w:rPr>
                <w:rFonts w:ascii="Calibri" w:hAnsi="Calibri" w:eastAsia="Calibri"/>
                <w:b w:val="0"/>
                <w:sz w:val="20"/>
              </w:rPr>
              <w:t>Dashboard, Encargados, Hoteles (consulta), Comentarios, Reservas, Mi Cuenta, Soporte</w:t>
            </w:r>
          </w:p>
        </w:tc>
      </w:tr>
      <w:tr>
        <w:tc>
          <w:tcPr>
            <w:tcW w:type="dxa" w:w="4873"/>
          </w:tcPr>
          <w:p>
            <w:r>
              <w:rPr>
                <w:rFonts w:ascii="Calibri" w:hAnsi="Calibri" w:eastAsia="Calibri"/>
                <w:b w:val="0"/>
                <w:sz w:val="20"/>
              </w:rPr>
              <w:t>SuperAdmin</w:t>
            </w:r>
          </w:p>
        </w:tc>
        <w:tc>
          <w:tcPr>
            <w:tcW w:type="dxa" w:w="4873"/>
          </w:tcPr>
          <w:p>
            <w:r>
              <w:rPr>
                <w:rFonts w:ascii="Calibri" w:hAnsi="Calibri" w:eastAsia="Calibri"/>
                <w:b w:val="0"/>
                <w:sz w:val="20"/>
              </w:rPr>
              <w:t>Dashboard, Administradores, Encargados, Hoteles, Reservas, Registro y respaldos, Mi Cuenta, Soporte; además rutas ADMIN_USERS y reseñas por hotel en NavGraph</w:t>
            </w:r>
          </w:p>
        </w:tc>
      </w:tr>
    </w:tbl>
    <w:p/>
    <w:p>
      <w:pPr>
        <w:pStyle w:val="Heading2"/>
      </w:pPr>
      <w:r>
        <w:rPr>
          <w:rFonts w:ascii="Calibri" w:hAnsi="Calibri" w:eastAsia="Calibri"/>
          <w:b/>
          <w:sz w:val="26"/>
        </w:rPr>
        <w:t>2.5 Posibles casos de uso (derivados de pantallas existentes)</w:t>
      </w:r>
    </w:p>
    <w:p>
      <w:pPr>
        <w:spacing w:after="120"/>
      </w:pPr>
      <w:r>
        <w:rPr>
          <w:rFonts w:ascii="Calibri" w:hAnsi="Calibri" w:eastAsia="Calibri"/>
          <w:b w:val="0"/>
          <w:i w:val="0"/>
          <w:sz w:val="22"/>
        </w:rPr>
        <w:t>Hay diagramas PlantUML en docs/uml/*.puml y PNG en docs/uml/imagenes/. Los casos de uso inferibles coinciden con los RF de la sección 2.1 (login, registro, explorar, reservar, pagar simulado, reseñas, CRUD hotel/habitación, paneles, auditoría).</w:t>
      </w:r>
    </w:p>
    <w:p>
      <w:pPr>
        <w:pStyle w:val="Heading2"/>
      </w:pPr>
      <w:r>
        <w:rPr>
          <w:rFonts w:ascii="Calibri" w:hAnsi="Calibri" w:eastAsia="Calibri"/>
          <w:b/>
          <w:sz w:val="26"/>
        </w:rPr>
        <w:t>2.6 Historias de usuario inferidas de lo implementado</w:t>
      </w:r>
    </w:p>
    <w:p>
      <w:pPr>
        <w:pStyle w:val="ListBullet"/>
      </w:pPr>
      <w:r>
        <w:rPr>
          <w:rFonts w:ascii="Calibri" w:hAnsi="Calibri" w:eastAsia="Calibri"/>
          <w:b w:val="0"/>
          <w:sz w:val="22"/>
        </w:rPr>
        <w:t>Como invitado, quiero ver hoteles y buscar, para decidir si me registro (guestDrawerItems + Home/Search).</w:t>
      </w:r>
    </w:p>
    <w:p>
      <w:pPr>
        <w:pStyle w:val="ListBullet"/>
      </w:pPr>
      <w:r>
        <w:rPr>
          <w:rFonts w:ascii="Calibri" w:hAnsi="Calibri" w:eastAsia="Calibri"/>
          <w:b w:val="0"/>
          <w:sz w:val="22"/>
        </w:rPr>
        <w:t>Como invitado, quiero registrarme o iniciar sesión, para reservar (AuthScreens; GuestAuthRequiredDialog al reservar/pagar).</w:t>
      </w:r>
    </w:p>
    <w:p>
      <w:pPr>
        <w:pStyle w:val="ListBullet"/>
      </w:pPr>
      <w:r>
        <w:rPr>
          <w:rFonts w:ascii="Calibri" w:hAnsi="Calibri" w:eastAsia="Calibri"/>
          <w:b w:val="0"/>
          <w:sz w:val="22"/>
        </w:rPr>
        <w:t>Como cliente, quiero reservar una habitación disponible y confirmar un pago simulado, para obtener estado Confirmada (Booking + PaymentViewModel + ReservationStatus).</w:t>
      </w:r>
    </w:p>
    <w:p>
      <w:pPr>
        <w:pStyle w:val="ListBullet"/>
      </w:pPr>
      <w:r>
        <w:rPr>
          <w:rFonts w:ascii="Calibri" w:hAnsi="Calibri" w:eastAsia="Calibri"/>
          <w:b w:val="0"/>
          <w:sz w:val="22"/>
        </w:rPr>
        <w:t>Como cliente, quiero dejar una reseña de un hotel donde ya reservé, para actualizar la calificación mostrada (Resena + HotelRatingCalculator).</w:t>
      </w:r>
    </w:p>
    <w:p>
      <w:pPr>
        <w:pStyle w:val="ListBullet"/>
      </w:pPr>
      <w:r>
        <w:rPr>
          <w:rFonts w:ascii="Calibri" w:hAnsi="Calibri" w:eastAsia="Calibri"/>
          <w:b w:val="0"/>
          <w:sz w:val="22"/>
        </w:rPr>
        <w:t>Como encargado, quiero registrar o editar un hotel y sus habitaciones, para publicar inventario (MANAGER_HOTELS / rooms).</w:t>
      </w:r>
    </w:p>
    <w:p>
      <w:pPr>
        <w:pStyle w:val="ListBullet"/>
      </w:pPr>
      <w:r>
        <w:rPr>
          <w:rFonts w:ascii="Calibri" w:hAnsi="Calibri" w:eastAsia="Calibri"/>
          <w:b w:val="0"/>
          <w:sz w:val="22"/>
        </w:rPr>
        <w:t>Como administrador, quiero crear encargados ligados a mi id, para ver solo la red de hoteles de esos encargados (creadoPorAdminId + AdminDataScope).</w:t>
      </w:r>
    </w:p>
    <w:p>
      <w:pPr>
        <w:pStyle w:val="ListBullet"/>
      </w:pPr>
      <w:r>
        <w:rPr>
          <w:rFonts w:ascii="Calibri" w:hAnsi="Calibri" w:eastAsia="Calibri"/>
          <w:b w:val="0"/>
          <w:sz w:val="22"/>
        </w:rPr>
        <w:t>Como SuperAdmin, quiero revertir un cambio auditado de hotel o habitación, para restaurar datos (AdminAuditScreen + AuditLog.canRevert).</w:t>
      </w:r>
    </w:p>
    <w:p>
      <w:pPr>
        <w:spacing w:after="120"/>
      </w:pPr>
      <w:r>
        <w:rPr>
          <w:rFonts w:ascii="Calibri" w:hAnsi="Calibri" w:eastAsia="Calibri"/>
          <w:b w:val="0"/>
          <w:i w:val="0"/>
          <w:sz w:val="22"/>
        </w:rPr>
        <w:t>No se redactan historias de usuario para funciones no cableadas en navegación.</w:t>
      </w:r>
    </w:p>
    <w:p>
      <w:pPr>
        <w:pStyle w:val="Heading2"/>
      </w:pPr>
      <w:r>
        <w:rPr>
          <w:rFonts w:ascii="Calibri" w:hAnsi="Calibri" w:eastAsia="Calibri"/>
          <w:b/>
          <w:sz w:val="26"/>
        </w:rPr>
        <w:t>2.7 Información faltante / no inventar</w:t>
      </w:r>
    </w:p>
    <w:p>
      <w:pPr>
        <w:pStyle w:val="ListBullet"/>
      </w:pPr>
      <w:r>
        <w:rPr>
          <w:rFonts w:ascii="Calibri" w:hAnsi="Calibri" w:eastAsia="Calibri"/>
          <w:b w:val="0"/>
          <w:sz w:val="22"/>
        </w:rPr>
        <w:t>AdminRequestsScreen.kt y AdminRequestsViewModel.kt existen, pero NavGraph.kt no declara esa ruta: la aprobación de solicitudes admin no está expuesta en el menú actual.</w:t>
      </w:r>
    </w:p>
    <w:p>
      <w:pPr>
        <w:pStyle w:val="ListBullet"/>
      </w:pPr>
      <w:r>
        <w:rPr>
          <w:rFonts w:ascii="Calibri" w:hAnsi="Calibri" w:eastAsia="Calibri"/>
          <w:b w:val="0"/>
          <w:sz w:val="22"/>
        </w:rPr>
        <w:t>README.md habla de cancelación de reservas; ReservationStatus actual mapea “Cancelada” a TERMINADA (ReservationStatus.fromString). No hay estado Cancelada separado en el enum vigente.</w:t>
      </w:r>
    </w:p>
    <w:p>
      <w:r>
        <w:rPr>
          <w:rFonts w:ascii="Calibri" w:hAnsi="Calibri" w:eastAsia="Calibri"/>
          <w:b/>
          <w:color w:val="B04700"/>
          <w:sz w:val="22"/>
        </w:rPr>
        <w:t xml:space="preserve">Pendiente: </w:t>
      </w:r>
      <w:r>
        <w:rPr>
          <w:rFonts w:ascii="Calibri" w:hAnsi="Calibri" w:eastAsia="Calibri"/>
          <w:b w:val="0"/>
          <w:sz w:val="22"/>
        </w:rPr>
        <w:t>documento SRS formal, criterios de aceptación firmados, priorización MoSCoW de negocio.</w:t>
      </w:r>
    </w:p>
    <w:p>
      <w:r>
        <w:rPr>
          <w:rFonts w:ascii="Calibri" w:hAnsi="Calibri" w:eastAsia="Calibri"/>
          <w:b/>
          <w:color w:val="B04700"/>
          <w:sz w:val="22"/>
        </w:rPr>
        <w:t xml:space="preserve">Pendiente: </w:t>
      </w:r>
      <w:r>
        <w:rPr>
          <w:rFonts w:ascii="Calibri" w:hAnsi="Calibri" w:eastAsia="Calibri"/>
          <w:b w:val="0"/>
          <w:sz w:val="22"/>
        </w:rPr>
        <w:t>requisitos de pasarela de pago real, facturación electrónica, o app iOS/web: no existen en el repo.</w:t>
      </w:r>
    </w:p>
    <w:p>
      <w:pPr>
        <w:pStyle w:val="Heading1"/>
      </w:pPr>
      <w:r>
        <w:rPr>
          <w:rFonts w:ascii="Calibri" w:hAnsi="Calibri" w:eastAsia="Calibri"/>
          <w:b/>
          <w:sz w:val="32"/>
        </w:rPr>
        <w:t>3. Arquitectura tecnológica e infraestructura</w:t>
      </w:r>
    </w:p>
    <w:p>
      <w:pPr>
        <w:pStyle w:val="Heading2"/>
      </w:pPr>
      <w:r>
        <w:rPr>
          <w:rFonts w:ascii="Calibri" w:hAnsi="Calibri" w:eastAsia="Calibri"/>
          <w:b/>
          <w:sz w:val="26"/>
        </w:rPr>
        <w:t>3.1 Frontend</w:t>
      </w:r>
    </w:p>
    <w:p>
      <w:pPr>
        <w:spacing w:after="120"/>
      </w:pPr>
      <w:r>
        <w:rPr>
          <w:rFonts w:ascii="Calibri" w:hAnsi="Calibri" w:eastAsia="Calibri"/>
          <w:b w:val="0"/>
          <w:i w:val="0"/>
          <w:sz w:val="22"/>
        </w:rPr>
        <w:t>Única capa de presentación: Android Jetpack Compose (sin layouts XML de pantallas). Punto de entrada MainActivity.kt → SelvaBookingTheme + SelvaNavGraph. Pantallas bajo ui/admin, ui/auth, ui/client, ui/profile, ui/splash, ui/support, ui/navigation, ui/components, ui/theme.</w:t>
      </w:r>
    </w:p>
    <w:p>
      <w:pPr>
        <w:pStyle w:val="Heading2"/>
      </w:pPr>
      <w:r>
        <w:rPr>
          <w:rFonts w:ascii="Calibri" w:hAnsi="Calibri" w:eastAsia="Calibri"/>
          <w:b/>
          <w:sz w:val="26"/>
        </w:rPr>
        <w:t>3.2 Backend / APIs / servicios</w:t>
      </w:r>
    </w:p>
    <w:p>
      <w:pPr>
        <w:spacing w:after="120"/>
      </w:pPr>
      <w:r>
        <w:rPr>
          <w:rFonts w:ascii="Calibri" w:hAnsi="Calibri" w:eastAsia="Calibri"/>
          <w:b w:val="0"/>
          <w:i w:val="0"/>
          <w:sz w:val="22"/>
        </w:rPr>
        <w:t>No hay API REST propia ni módulo servidor en este repositorio. La app habla con Firebase mediante SDK (FirebaseAuthService, FirestoreService, StorageService en data/firebase/). No hay Cloud Functions, ni backend Kotlin/Node en el árbol del proyecto.</w:t>
      </w:r>
    </w:p>
    <w:p>
      <w:pPr>
        <w:spacing w:after="120"/>
      </w:pPr>
      <w:r>
        <w:rPr>
          <w:rFonts w:ascii="Calibri" w:hAnsi="Calibri" w:eastAsia="Calibri"/>
          <w:b w:val="0"/>
          <w:i w:val="0"/>
          <w:sz w:val="22"/>
        </w:rPr>
        <w:t>Proyecto Firebase vinculado: project_id asassas-95da4, storage_bucket asassas-95da4.firebasestorage.app, package_name com.company.selvabooking (app/google-services.json). No se reproducen claves API en este documento.</w:t>
      </w:r>
    </w:p>
    <w:p>
      <w:pPr>
        <w:pStyle w:val="Heading2"/>
      </w:pPr>
      <w:r>
        <w:rPr>
          <w:rFonts w:ascii="Calibri" w:hAnsi="Calibri" w:eastAsia="Calibri"/>
          <w:b/>
          <w:sz w:val="26"/>
        </w:rPr>
        <w:t>3.3 Frameworks, lenguajes y dependencias principales</w:t>
      </w:r>
    </w:p>
    <w:p>
      <w:pPr>
        <w:spacing w:after="120"/>
      </w:pPr>
      <w:r>
        <w:rPr>
          <w:rFonts w:ascii="Calibri" w:hAnsi="Calibri" w:eastAsia="Calibri"/>
          <w:b w:val="0"/>
          <w:i w:val="0"/>
          <w:sz w:val="22"/>
        </w:rPr>
        <w:t>Ver tabla de la sección 1.4. Catálogo: gradle/libs.versions.toml y app/build.gradle.kts.</w:t>
      </w:r>
    </w:p>
    <w:p>
      <w:pPr>
        <w:pStyle w:val="Heading2"/>
      </w:pPr>
      <w:r>
        <w:rPr>
          <w:rFonts w:ascii="Calibri" w:hAnsi="Calibri" w:eastAsia="Calibri"/>
          <w:b/>
          <w:sz w:val="26"/>
        </w:rPr>
        <w:t>3.4 Comunicación entre componentes</w:t>
      </w:r>
    </w:p>
    <w:p>
      <w:pPr>
        <w:spacing w:after="120"/>
      </w:pPr>
      <w:r>
        <w:rPr>
          <w:rFonts w:ascii="Calibri" w:hAnsi="Calibri" w:eastAsia="Calibri"/>
          <w:b w:val="0"/>
          <w:i w:val="0"/>
          <w:sz w:val="22"/>
        </w:rPr>
        <w:t>Patrón MVVM documentado en README.md y docs/exposicion/BLOQUE_1_Arquitectura.md:</w:t>
      </w:r>
    </w:p>
    <w:p>
      <w:pPr>
        <w:spacing w:after="120"/>
      </w:pPr>
      <w:r>
        <w:rPr>
          <w:rFonts w:ascii="Calibri" w:hAnsi="Calibri" w:eastAsia="Calibri"/>
          <w:b w:val="0"/>
          <w:i w:val="0"/>
          <w:sz w:val="22"/>
        </w:rPr>
        <w:t>UI Compose observa StateFlow/UiState → ViewModel llama Repository → Repository usa servicios Firebase o SharedPreferences. SelvaBookingApplication.kt instancia repositorios (lazy) para los ViewModels.</w:t>
      </w:r>
    </w:p>
    <w:p>
      <w:pPr>
        <w:pStyle w:val="Heading2"/>
      </w:pPr>
      <w:r>
        <w:rPr>
          <w:rFonts w:ascii="Calibri" w:hAnsi="Calibri" w:eastAsia="Calibri"/>
          <w:b/>
          <w:sz w:val="26"/>
        </w:rPr>
        <w:t>3.5 Autenticación y autorización</w:t>
      </w:r>
    </w:p>
    <w:p>
      <w:pPr>
        <w:pStyle w:val="ListBullet"/>
      </w:pPr>
      <w:r>
        <w:rPr>
          <w:rFonts w:ascii="Calibri" w:hAnsi="Calibri" w:eastAsia="Calibri"/>
          <w:b w:val="0"/>
          <w:sz w:val="22"/>
        </w:rPr>
        <w:t>Autenticación: correo y contraseña Firebase Auth (FirebaseAuthService.kt).</w:t>
      </w:r>
    </w:p>
    <w:p>
      <w:pPr>
        <w:pStyle w:val="ListBullet"/>
      </w:pPr>
      <w:r>
        <w:rPr>
          <w:rFonts w:ascii="Calibri" w:hAnsi="Calibri" w:eastAsia="Calibri"/>
          <w:b w:val="0"/>
          <w:sz w:val="22"/>
        </w:rPr>
        <w:t>Perfil y rol: documento usuarios/{uid} (User.kt, FirestoreService).</w:t>
      </w:r>
    </w:p>
    <w:p>
      <w:pPr>
        <w:pStyle w:val="ListBullet"/>
      </w:pPr>
      <w:r>
        <w:rPr>
          <w:rFonts w:ascii="Calibri" w:hAnsi="Calibri" w:eastAsia="Calibri"/>
          <w:b w:val="0"/>
          <w:sz w:val="22"/>
        </w:rPr>
        <w:t>Autorización de alcance de datos en cliente: AdminDataScope.kt (filtra por creadoPorAdminId y propietarioId). SuperAdmin no usa ese filtro en el dashboard.</w:t>
      </w:r>
    </w:p>
    <w:p>
      <w:pPr>
        <w:pStyle w:val="ListBullet"/>
      </w:pPr>
      <w:r>
        <w:rPr>
          <w:rFonts w:ascii="Calibri" w:hAnsi="Calibri" w:eastAsia="Calibri"/>
          <w:b w:val="0"/>
          <w:sz w:val="22"/>
        </w:rPr>
        <w:t>storage.rules: lectura de imágenes si hay sesión; escritura de hoteles/habitaciones si el documento usuario tiene rol exactamente igual a 'Administrador'. No hay en el archivo comprobación de SuperAdmin ni EncargadoHotel.</w:t>
      </w:r>
    </w:p>
    <w:p>
      <w:pPr>
        <w:spacing w:after="120"/>
      </w:pPr>
      <w:r>
        <w:rPr>
          <w:rFonts w:ascii="Calibri" w:hAnsi="Calibri" w:eastAsia="Calibri"/>
          <w:b w:val="0"/>
          <w:i w:val="0"/>
          <w:sz w:val="22"/>
        </w:rPr>
        <w:t>No existe firestore.rules ni firestore.indexes.json en el repositorio (búsqueda en el proyecto: 0 coincidencias).</w:t>
      </w:r>
    </w:p>
    <w:p>
      <w:r>
        <w:rPr>
          <w:rFonts w:ascii="Calibri" w:hAnsi="Calibri" w:eastAsia="Calibri"/>
          <w:b/>
          <w:color w:val="B04700"/>
          <w:sz w:val="22"/>
        </w:rPr>
        <w:t xml:space="preserve">Pendiente: </w:t>
      </w:r>
      <w:r>
        <w:rPr>
          <w:rFonts w:ascii="Calibri" w:hAnsi="Calibri" w:eastAsia="Calibri"/>
          <w:b w:val="0"/>
          <w:sz w:val="22"/>
        </w:rPr>
        <w:t>reglas de Firestore versionadas; modelo de autorización servidor para Encargado/SuperAdmin en Storage.</w:t>
      </w:r>
    </w:p>
    <w:p>
      <w:pPr>
        <w:pStyle w:val="Heading2"/>
      </w:pPr>
      <w:r>
        <w:rPr>
          <w:rFonts w:ascii="Calibri" w:hAnsi="Calibri" w:eastAsia="Calibri"/>
          <w:b/>
          <w:sz w:val="26"/>
        </w:rPr>
        <w:t>3.6 Almacenamiento</w:t>
      </w:r>
    </w:p>
    <w:p>
      <w:pPr>
        <w:pStyle w:val="ListBullet"/>
      </w:pPr>
      <w:r>
        <w:rPr>
          <w:rFonts w:ascii="Calibri" w:hAnsi="Calibri" w:eastAsia="Calibri"/>
          <w:b w:val="0"/>
          <w:sz w:val="22"/>
        </w:rPr>
        <w:t>Cloud Firestore: colecciones en Constants.kt.</w:t>
      </w:r>
    </w:p>
    <w:p>
      <w:pPr>
        <w:pStyle w:val="ListBullet"/>
      </w:pPr>
      <w:r>
        <w:rPr>
          <w:rFonts w:ascii="Calibri" w:hAnsi="Calibri" w:eastAsia="Calibri"/>
          <w:b w:val="0"/>
          <w:sz w:val="22"/>
        </w:rPr>
        <w:t>Firebase Storage: prefijos hoteles/, habitaciones/, perfiles/ (Constants.kt; storage.rules).</w:t>
      </w:r>
    </w:p>
    <w:p>
      <w:pPr>
        <w:pStyle w:val="ListBullet"/>
      </w:pPr>
      <w:r>
        <w:rPr>
          <w:rFonts w:ascii="Calibri" w:hAnsi="Calibri" w:eastAsia="Calibri"/>
          <w:b w:val="0"/>
          <w:sz w:val="22"/>
        </w:rPr>
        <w:t>SharedPreferences selva_saved_payment_card: últimos 4 dígitos y datos de facturación, no el PAN completo (SavedCardRepository.kt).</w:t>
      </w:r>
    </w:p>
    <w:p>
      <w:pPr>
        <w:spacing w:after="120"/>
      </w:pPr>
      <w:r>
        <w:rPr>
          <w:rFonts w:ascii="Calibri" w:hAnsi="Calibri" w:eastAsia="Calibri"/>
          <w:b w:val="0"/>
          <w:i w:val="0"/>
          <w:sz w:val="22"/>
        </w:rPr>
        <w:t>No hay Room, SQLite ni SQLCipher en las dependencias Gradle.</w:t>
      </w:r>
    </w:p>
    <w:p>
      <w:pPr>
        <w:pStyle w:val="Heading2"/>
      </w:pPr>
      <w:r>
        <w:rPr>
          <w:rFonts w:ascii="Calibri" w:hAnsi="Calibri" w:eastAsia="Calibri"/>
          <w:b/>
          <w:sz w:val="26"/>
        </w:rPr>
        <w:t>3.7 Configuración de despliegue</w:t>
      </w:r>
    </w:p>
    <w:p>
      <w:pPr>
        <w:pStyle w:val="ListBullet"/>
      </w:pPr>
      <w:r>
        <w:rPr>
          <w:rFonts w:ascii="Calibri" w:hAnsi="Calibri" w:eastAsia="Calibri"/>
          <w:b w:val="0"/>
          <w:sz w:val="22"/>
        </w:rPr>
        <w:t>Ejecución local: README.md (installDebug / Run Android Studio).</w:t>
      </w:r>
    </w:p>
    <w:p>
      <w:pPr>
        <w:pStyle w:val="ListBullet"/>
      </w:pPr>
      <w:r>
        <w:rPr>
          <w:rFonts w:ascii="Calibri" w:hAnsi="Calibri" w:eastAsia="Calibri"/>
          <w:b w:val="0"/>
          <w:sz w:val="22"/>
        </w:rPr>
        <w:t>APK debug: assembleDebug.</w:t>
      </w:r>
    </w:p>
    <w:p>
      <w:pPr>
        <w:pStyle w:val="ListBullet"/>
      </w:pPr>
      <w:r>
        <w:rPr>
          <w:rFonts w:ascii="Calibri" w:hAnsi="Calibri" w:eastAsia="Calibri"/>
          <w:b w:val="0"/>
          <w:sz w:val="22"/>
        </w:rPr>
        <w:t>Tarea uninstallLegacyApp desinstala com.example.selvabooking antes de installDebug (app/build.gradle.kts).</w:t>
      </w:r>
    </w:p>
    <w:p>
      <w:pPr>
        <w:spacing w:after="120"/>
      </w:pPr>
      <w:r>
        <w:rPr>
          <w:rFonts w:ascii="Calibri" w:hAnsi="Calibri" w:eastAsia="Calibri"/>
          <w:b w:val="0"/>
          <w:i w:val="0"/>
          <w:sz w:val="22"/>
        </w:rPr>
        <w:t>No hay Fastlane, Play Console, CI/CD, ni keystore de release en la documentación del README.</w:t>
      </w:r>
    </w:p>
    <w:p>
      <w:r>
        <w:rPr>
          <w:rFonts w:ascii="Calibri" w:hAnsi="Calibri" w:eastAsia="Calibri"/>
          <w:b/>
          <w:color w:val="B04700"/>
          <w:sz w:val="22"/>
        </w:rPr>
        <w:t xml:space="preserve">Pendiente: </w:t>
      </w:r>
      <w:r>
        <w:rPr>
          <w:rFonts w:ascii="Calibri" w:hAnsi="Calibri" w:eastAsia="Calibri"/>
          <w:b w:val="0"/>
          <w:sz w:val="22"/>
        </w:rPr>
        <w:t>pipeline de publicación, firma release, entornos (dev/prod) separados.</w:t>
      </w:r>
    </w:p>
    <w:p>
      <w:pPr>
        <w:pStyle w:val="Heading2"/>
      </w:pPr>
      <w:r>
        <w:rPr>
          <w:rFonts w:ascii="Calibri" w:hAnsi="Calibri" w:eastAsia="Calibri"/>
          <w:b/>
          <w:sz w:val="26"/>
        </w:rPr>
        <w:t>3.8 Servicios cloud</w:t>
      </w:r>
    </w:p>
    <w:p>
      <w:pPr>
        <w:spacing w:after="120"/>
      </w:pPr>
      <w:r>
        <w:rPr>
          <w:rFonts w:ascii="Calibri" w:hAnsi="Calibri" w:eastAsia="Calibri"/>
          <w:b w:val="0"/>
          <w:i w:val="0"/>
          <w:sz w:val="22"/>
        </w:rPr>
        <w:t>Google Firebase (Auth, Firestore, Storage) según google-services.json y dependencias. No hay AWS, Azure, Stripe ni otros proveedores en Gradle.</w:t>
      </w:r>
    </w:p>
    <w:p>
      <w:pPr>
        <w:pStyle w:val="Heading2"/>
      </w:pPr>
      <w:r>
        <w:rPr>
          <w:rFonts w:ascii="Calibri" w:hAnsi="Calibri" w:eastAsia="Calibri"/>
          <w:b/>
          <w:sz w:val="26"/>
        </w:rPr>
        <w:t>3.9 Descripción textual para diagrama de arquitectura</w:t>
      </w:r>
    </w:p>
    <w:p>
      <w:pPr>
        <w:spacing w:after="120"/>
      </w:pPr>
      <w:r>
        <w:rPr>
          <w:rFonts w:ascii="Calibri" w:hAnsi="Calibri" w:eastAsia="Calibri"/>
          <w:b w:val="0"/>
          <w:i w:val="0"/>
          <w:sz w:val="22"/>
        </w:rPr>
        <w:t>Dibujar tres bandas. Banda 1 — Dispositivo Android (minSdk 24): APK Selva Booking. Dentro: pantallas Compose, Navigation Compose, ViewModels con Coroutines/StateFlow, repositorios, pasarela de pago simulada (validación de formulario + delay), SharedPreferences de tarjeta. Banda 2 — Firebase/Google Cloud: Authentication (email/password); Cloud Firestore con colecciones usuarios, hoteles, habitaciones, reservas, resenas, audit_logs; Storage con objetos de imagen. Banda 3 — Actores: Invitado y Cliente usan flujo de catálogo/reserva; Encargado usa Mi Hotel; Administrador usa panel acotado; SuperAdmin usa panel global y auditoría. Flechas: UI→VM→Repository; Repository→Auth/Firestore/Storage por SDK HTTPS; Repository↔SharedPreferences solo para tarjeta. No dibujar API Gateway ni microservicios propios. Referencia visual existente: docs/uml/06_despliegue.puml y docs/uml/imagenes/despliegue.png (el PUML nombra audit_logs de forma distinta en un nodo; el nombre real de colección es audit_logs según Constants.kt).</w:t>
      </w:r>
    </w:p>
    <w:p>
      <w:pPr>
        <w:pStyle w:val="Heading1"/>
      </w:pPr>
      <w:r>
        <w:rPr>
          <w:rFonts w:ascii="Calibri" w:hAnsi="Calibri" w:eastAsia="Calibri"/>
          <w:b/>
          <w:sz w:val="32"/>
        </w:rPr>
        <w:t>4. Ingeniería de datos y base de datos</w:t>
      </w:r>
    </w:p>
    <w:p>
      <w:pPr>
        <w:pStyle w:val="Heading2"/>
      </w:pPr>
      <w:r>
        <w:rPr>
          <w:rFonts w:ascii="Calibri" w:hAnsi="Calibri" w:eastAsia="Calibri"/>
          <w:b/>
          <w:sz w:val="26"/>
        </w:rPr>
        <w:t>4.1 Motor</w:t>
      </w:r>
    </w:p>
    <w:p>
      <w:pPr>
        <w:spacing w:after="120"/>
      </w:pPr>
      <w:r>
        <w:rPr>
          <w:rFonts w:ascii="Calibri" w:hAnsi="Calibri" w:eastAsia="Calibri"/>
          <w:b w:val="0"/>
          <w:i w:val="0"/>
          <w:sz w:val="22"/>
        </w:rPr>
        <w:t>Cloud Firestore (documentos/colecciones, NoSQL). No hay motor SQL, migraciones Flyway/Room ni scripts .sql en el repositorio.</w:t>
      </w:r>
    </w:p>
    <w:p>
      <w:pPr>
        <w:pStyle w:val="Heading2"/>
      </w:pPr>
      <w:r>
        <w:rPr>
          <w:rFonts w:ascii="Calibri" w:hAnsi="Calibri" w:eastAsia="Calibri"/>
          <w:b/>
          <w:sz w:val="26"/>
        </w:rPr>
        <w:t>4.2 Colecciones y entidades</w:t>
      </w:r>
    </w:p>
    <w:tbl>
      <w:tblPr>
        <w:tblStyle w:val="TableGrid"/>
        <w:tblW w:type="auto" w:w="0"/>
        <w:tblLook w:firstColumn="1" w:firstRow="1" w:lastColumn="0" w:lastRow="0" w:noHBand="0" w:noVBand="1" w:val="04A0"/>
      </w:tblPr>
      <w:tblGrid>
        <w:gridCol w:w="3249"/>
        <w:gridCol w:w="3249"/>
        <w:gridCol w:w="3249"/>
      </w:tblGrid>
      <w:tr>
        <w:tc>
          <w:tcPr>
            <w:tcW w:type="dxa" w:w="3249"/>
          </w:tcPr>
          <w:p>
            <w:r>
              <w:rPr>
                <w:rFonts w:ascii="Calibri" w:hAnsi="Calibri" w:eastAsia="Calibri"/>
                <w:b/>
                <w:sz w:val="20"/>
              </w:rPr>
              <w:t>Colección (Constants.kt)</w:t>
            </w:r>
          </w:p>
        </w:tc>
        <w:tc>
          <w:tcPr>
            <w:tcW w:type="dxa" w:w="3249"/>
          </w:tcPr>
          <w:p>
            <w:r>
              <w:rPr>
                <w:rFonts w:ascii="Calibri" w:hAnsi="Calibri" w:eastAsia="Calibri"/>
                <w:b/>
                <w:sz w:val="20"/>
              </w:rPr>
              <w:t>Modelo Kotlin</w:t>
            </w:r>
          </w:p>
        </w:tc>
        <w:tc>
          <w:tcPr>
            <w:tcW w:type="dxa" w:w="3249"/>
          </w:tcPr>
          <w:p>
            <w:r>
              <w:rPr>
                <w:rFonts w:ascii="Calibri" w:hAnsi="Calibri" w:eastAsia="Calibri"/>
                <w:b/>
                <w:sz w:val="20"/>
              </w:rPr>
              <w:t>Identificador</w:t>
            </w:r>
          </w:p>
        </w:tc>
      </w:tr>
      <w:tr>
        <w:tc>
          <w:tcPr>
            <w:tcW w:type="dxa" w:w="3249"/>
          </w:tcPr>
          <w:p>
            <w:r>
              <w:rPr>
                <w:rFonts w:ascii="Calibri" w:hAnsi="Calibri" w:eastAsia="Calibri"/>
                <w:b w:val="0"/>
                <w:sz w:val="20"/>
              </w:rPr>
              <w:t>usuarios</w:t>
            </w:r>
          </w:p>
        </w:tc>
        <w:tc>
          <w:tcPr>
            <w:tcW w:type="dxa" w:w="3249"/>
          </w:tcPr>
          <w:p>
            <w:r>
              <w:rPr>
                <w:rFonts w:ascii="Calibri" w:hAnsi="Calibri" w:eastAsia="Calibri"/>
                <w:b w:val="0"/>
                <w:sz w:val="20"/>
              </w:rPr>
              <w:t>User.kt</w:t>
            </w:r>
          </w:p>
        </w:tc>
        <w:tc>
          <w:tcPr>
            <w:tcW w:type="dxa" w:w="3249"/>
          </w:tcPr>
          <w:p>
            <w:r>
              <w:rPr>
                <w:rFonts w:ascii="Calibri" w:hAnsi="Calibri" w:eastAsia="Calibri"/>
                <w:b w:val="0"/>
                <w:sz w:val="20"/>
              </w:rPr>
              <w:t>id = uid Auth</w:t>
            </w:r>
          </w:p>
        </w:tc>
      </w:tr>
      <w:tr>
        <w:tc>
          <w:tcPr>
            <w:tcW w:type="dxa" w:w="3249"/>
          </w:tcPr>
          <w:p>
            <w:r>
              <w:rPr>
                <w:rFonts w:ascii="Calibri" w:hAnsi="Calibri" w:eastAsia="Calibri"/>
                <w:b w:val="0"/>
                <w:sz w:val="20"/>
              </w:rPr>
              <w:t>hoteles</w:t>
            </w:r>
          </w:p>
        </w:tc>
        <w:tc>
          <w:tcPr>
            <w:tcW w:type="dxa" w:w="3249"/>
          </w:tcPr>
          <w:p>
            <w:r>
              <w:rPr>
                <w:rFonts w:ascii="Calibri" w:hAnsi="Calibri" w:eastAsia="Calibri"/>
                <w:b w:val="0"/>
                <w:sz w:val="20"/>
              </w:rPr>
              <w:t>Hotel.kt</w:t>
            </w:r>
          </w:p>
        </w:tc>
        <w:tc>
          <w:tcPr>
            <w:tcW w:type="dxa" w:w="3249"/>
          </w:tcPr>
          <w:p>
            <w:r>
              <w:rPr>
                <w:rFonts w:ascii="Calibri" w:hAnsi="Calibri" w:eastAsia="Calibri"/>
                <w:b w:val="0"/>
                <w:sz w:val="20"/>
              </w:rPr>
              <w:t>id documento</w:t>
            </w:r>
          </w:p>
        </w:tc>
      </w:tr>
      <w:tr>
        <w:tc>
          <w:tcPr>
            <w:tcW w:type="dxa" w:w="3249"/>
          </w:tcPr>
          <w:p>
            <w:r>
              <w:rPr>
                <w:rFonts w:ascii="Calibri" w:hAnsi="Calibri" w:eastAsia="Calibri"/>
                <w:b w:val="0"/>
                <w:sz w:val="20"/>
              </w:rPr>
              <w:t>habitaciones</w:t>
            </w:r>
          </w:p>
        </w:tc>
        <w:tc>
          <w:tcPr>
            <w:tcW w:type="dxa" w:w="3249"/>
          </w:tcPr>
          <w:p>
            <w:r>
              <w:rPr>
                <w:rFonts w:ascii="Calibri" w:hAnsi="Calibri" w:eastAsia="Calibri"/>
                <w:b w:val="0"/>
                <w:sz w:val="20"/>
              </w:rPr>
              <w:t>Room.kt</w:t>
            </w:r>
          </w:p>
        </w:tc>
        <w:tc>
          <w:tcPr>
            <w:tcW w:type="dxa" w:w="3249"/>
          </w:tcPr>
          <w:p>
            <w:r>
              <w:rPr>
                <w:rFonts w:ascii="Calibri" w:hAnsi="Calibri" w:eastAsia="Calibri"/>
                <w:b w:val="0"/>
                <w:sz w:val="20"/>
              </w:rPr>
              <w:t>id documento; hotelId</w:t>
            </w:r>
          </w:p>
        </w:tc>
      </w:tr>
      <w:tr>
        <w:tc>
          <w:tcPr>
            <w:tcW w:type="dxa" w:w="3249"/>
          </w:tcPr>
          <w:p>
            <w:r>
              <w:rPr>
                <w:rFonts w:ascii="Calibri" w:hAnsi="Calibri" w:eastAsia="Calibri"/>
                <w:b w:val="0"/>
                <w:sz w:val="20"/>
              </w:rPr>
              <w:t>reservas</w:t>
            </w:r>
          </w:p>
        </w:tc>
        <w:tc>
          <w:tcPr>
            <w:tcW w:type="dxa" w:w="3249"/>
          </w:tcPr>
          <w:p>
            <w:r>
              <w:rPr>
                <w:rFonts w:ascii="Calibri" w:hAnsi="Calibri" w:eastAsia="Calibri"/>
                <w:b w:val="0"/>
                <w:sz w:val="20"/>
              </w:rPr>
              <w:t>Reservation.kt</w:t>
            </w:r>
          </w:p>
        </w:tc>
        <w:tc>
          <w:tcPr>
            <w:tcW w:type="dxa" w:w="3249"/>
          </w:tcPr>
          <w:p>
            <w:r>
              <w:rPr>
                <w:rFonts w:ascii="Calibri" w:hAnsi="Calibri" w:eastAsia="Calibri"/>
                <w:b w:val="0"/>
                <w:sz w:val="20"/>
              </w:rPr>
              <w:t>id documento; userId, hotelId, roomId</w:t>
            </w:r>
          </w:p>
        </w:tc>
      </w:tr>
      <w:tr>
        <w:tc>
          <w:tcPr>
            <w:tcW w:type="dxa" w:w="3249"/>
          </w:tcPr>
          <w:p>
            <w:r>
              <w:rPr>
                <w:rFonts w:ascii="Calibri" w:hAnsi="Calibri" w:eastAsia="Calibri"/>
                <w:b w:val="0"/>
                <w:sz w:val="20"/>
              </w:rPr>
              <w:t>resenas</w:t>
            </w:r>
          </w:p>
        </w:tc>
        <w:tc>
          <w:tcPr>
            <w:tcW w:type="dxa" w:w="3249"/>
          </w:tcPr>
          <w:p>
            <w:r>
              <w:rPr>
                <w:rFonts w:ascii="Calibri" w:hAnsi="Calibri" w:eastAsia="Calibri"/>
                <w:b w:val="0"/>
                <w:sz w:val="20"/>
              </w:rPr>
              <w:t>Resena.kt</w:t>
            </w:r>
          </w:p>
        </w:tc>
        <w:tc>
          <w:tcPr>
            <w:tcW w:type="dxa" w:w="3249"/>
          </w:tcPr>
          <w:p>
            <w:r>
              <w:rPr>
                <w:rFonts w:ascii="Calibri" w:hAnsi="Calibri" w:eastAsia="Calibri"/>
                <w:b w:val="0"/>
                <w:sz w:val="20"/>
              </w:rPr>
              <w:t>id documento; hotelId, userId, reservationId</w:t>
            </w:r>
          </w:p>
        </w:tc>
      </w:tr>
      <w:tr>
        <w:tc>
          <w:tcPr>
            <w:tcW w:type="dxa" w:w="3249"/>
          </w:tcPr>
          <w:p>
            <w:r>
              <w:rPr>
                <w:rFonts w:ascii="Calibri" w:hAnsi="Calibri" w:eastAsia="Calibri"/>
                <w:b w:val="0"/>
                <w:sz w:val="20"/>
              </w:rPr>
              <w:t>audit_logs</w:t>
            </w:r>
          </w:p>
        </w:tc>
        <w:tc>
          <w:tcPr>
            <w:tcW w:type="dxa" w:w="3249"/>
          </w:tcPr>
          <w:p>
            <w:r>
              <w:rPr>
                <w:rFonts w:ascii="Calibri" w:hAnsi="Calibri" w:eastAsia="Calibri"/>
                <w:b w:val="0"/>
                <w:sz w:val="20"/>
              </w:rPr>
              <w:t>AuditLog.kt</w:t>
            </w:r>
          </w:p>
        </w:tc>
        <w:tc>
          <w:tcPr>
            <w:tcW w:type="dxa" w:w="3249"/>
          </w:tcPr>
          <w:p>
            <w:r>
              <w:rPr>
                <w:rFonts w:ascii="Calibri" w:hAnsi="Calibri" w:eastAsia="Calibri"/>
                <w:b w:val="0"/>
                <w:sz w:val="20"/>
              </w:rPr>
              <w:t>id documento; entityId, hotelId, actorUserId</w:t>
            </w:r>
          </w:p>
        </w:tc>
      </w:tr>
    </w:tbl>
    <w:p/>
    <w:p>
      <w:pPr>
        <w:pStyle w:val="Heading2"/>
      </w:pPr>
      <w:r>
        <w:rPr>
          <w:rFonts w:ascii="Calibri" w:hAnsi="Calibri" w:eastAsia="Calibri"/>
          <w:b/>
          <w:sz w:val="26"/>
        </w:rPr>
        <w:t>4.3 Campos principales (mapeo toMap/fromMap)</w:t>
      </w:r>
    </w:p>
    <w:p>
      <w:pPr>
        <w:spacing w:after="120"/>
      </w:pPr>
      <w:r>
        <w:rPr>
          <w:rFonts w:ascii="Calibri" w:hAnsi="Calibri" w:eastAsia="Calibri"/>
          <w:b w:val="0"/>
          <w:i w:val="0"/>
          <w:sz w:val="22"/>
        </w:rPr>
        <w:t>Usuario: nombre, email, telefono, fotoUrl, rol, solicitudAdmin, puedeAlternarRol, perfilCompleto, rolAlternativo, creadoPorAdminId.</w:t>
      </w:r>
    </w:p>
    <w:p>
      <w:pPr>
        <w:spacing w:after="120"/>
      </w:pPr>
      <w:r>
        <w:rPr>
          <w:rFonts w:ascii="Calibri" w:hAnsi="Calibri" w:eastAsia="Calibri"/>
          <w:b w:val="0"/>
          <w:i w:val="0"/>
          <w:sz w:val="22"/>
        </w:rPr>
        <w:t>Hotel: nombre, ciudad, direccion, descripcion, categoria, estrellas, precioMinimo, calificacion, calificacionBase, imagenes, servicios, ubicacion (texto lat,lng en SampleData), destacado, oferta, propietarioId.</w:t>
      </w:r>
    </w:p>
    <w:p>
      <w:pPr>
        <w:spacing w:after="120"/>
      </w:pPr>
      <w:r>
        <w:rPr>
          <w:rFonts w:ascii="Calibri" w:hAnsi="Calibri" w:eastAsia="Calibri"/>
          <w:b w:val="0"/>
          <w:i w:val="0"/>
          <w:sz w:val="22"/>
        </w:rPr>
        <w:t>Habitación: hotelId, nombre, descripcion, precio, capacidad, cantidad, stock, disponible, imagenes.</w:t>
      </w:r>
    </w:p>
    <w:p>
      <w:pPr>
        <w:spacing w:after="120"/>
      </w:pPr>
      <w:r>
        <w:rPr>
          <w:rFonts w:ascii="Calibri" w:hAnsi="Calibri" w:eastAsia="Calibri"/>
          <w:b w:val="0"/>
          <w:i w:val="0"/>
          <w:sz w:val="22"/>
        </w:rPr>
        <w:t>Reserva: userId, hotelId, roomId, nombres denormalizados, fechas ingreso/salida (yyyy-MM-dd), huespedes, precioTotal, estado, createdAt.</w:t>
      </w:r>
    </w:p>
    <w:p>
      <w:pPr>
        <w:spacing w:after="120"/>
      </w:pPr>
      <w:r>
        <w:rPr>
          <w:rFonts w:ascii="Calibri" w:hAnsi="Calibri" w:eastAsia="Calibri"/>
          <w:b w:val="0"/>
          <w:i w:val="0"/>
          <w:sz w:val="22"/>
        </w:rPr>
        <w:t>Reseña: hotelId, userId, reservationId, userNombre, calificacion (1–5), comentario, createdAt.</w:t>
      </w:r>
    </w:p>
    <w:p>
      <w:pPr>
        <w:spacing w:after="120"/>
      </w:pPr>
      <w:r>
        <w:rPr>
          <w:rFonts w:ascii="Calibri" w:hAnsi="Calibri" w:eastAsia="Calibri"/>
          <w:b w:val="0"/>
          <w:i w:val="0"/>
          <w:sz w:val="22"/>
        </w:rPr>
        <w:t>Auditoría: timestamp, actor*, action (CREATE/UPDATE/DELETE), entityType (HOTEL/ROOM), entityId, entityLabel, hotelId, beforeData/afterData/relatedData, reverted, revertedAt, revertedBy.</w:t>
      </w:r>
    </w:p>
    <w:p>
      <w:pPr>
        <w:pStyle w:val="Heading2"/>
      </w:pPr>
      <w:r>
        <w:rPr>
          <w:rFonts w:ascii="Calibri" w:hAnsi="Calibri" w:eastAsia="Calibri"/>
          <w:b/>
          <w:sz w:val="26"/>
        </w:rPr>
        <w:t>4.4 Relaciones (lógicas; Firestore no impone FK)</w:t>
      </w:r>
    </w:p>
    <w:p>
      <w:pPr>
        <w:pStyle w:val="ListBullet"/>
      </w:pPr>
      <w:r>
        <w:rPr>
          <w:rFonts w:ascii="Calibri" w:hAnsi="Calibri" w:eastAsia="Calibri"/>
          <w:b w:val="0"/>
          <w:sz w:val="22"/>
        </w:rPr>
        <w:t>User 1 — 0..1 Hotel como propietario (Hotel.propietarioId → User.id de Encargado).</w:t>
      </w:r>
    </w:p>
    <w:p>
      <w:pPr>
        <w:pStyle w:val="ListBullet"/>
      </w:pPr>
      <w:r>
        <w:rPr>
          <w:rFonts w:ascii="Calibri" w:hAnsi="Calibri" w:eastAsia="Calibri"/>
          <w:b w:val="0"/>
          <w:sz w:val="22"/>
        </w:rPr>
        <w:t>User (Administrador) 1 — N User Encargado (User.creadoPorAdminId).</w:t>
      </w:r>
    </w:p>
    <w:p>
      <w:pPr>
        <w:pStyle w:val="ListBullet"/>
      </w:pPr>
      <w:r>
        <w:rPr>
          <w:rFonts w:ascii="Calibri" w:hAnsi="Calibri" w:eastAsia="Calibri"/>
          <w:b w:val="0"/>
          <w:sz w:val="22"/>
        </w:rPr>
        <w:t>Hotel 1 — N Room (Room.hotelId).</w:t>
      </w:r>
    </w:p>
    <w:p>
      <w:pPr>
        <w:pStyle w:val="ListBullet"/>
      </w:pPr>
      <w:r>
        <w:rPr>
          <w:rFonts w:ascii="Calibri" w:hAnsi="Calibri" w:eastAsia="Calibri"/>
          <w:b w:val="0"/>
          <w:sz w:val="22"/>
        </w:rPr>
        <w:t>User (Cliente) 1 — N Reservation (Reservation.userId).</w:t>
      </w:r>
    </w:p>
    <w:p>
      <w:pPr>
        <w:pStyle w:val="ListBullet"/>
      </w:pPr>
      <w:r>
        <w:rPr>
          <w:rFonts w:ascii="Calibri" w:hAnsi="Calibri" w:eastAsia="Calibri"/>
          <w:b w:val="0"/>
          <w:sz w:val="22"/>
        </w:rPr>
        <w:t>Hotel 1 — N Reservation; Room 1 — N Reservation.</w:t>
      </w:r>
    </w:p>
    <w:p>
      <w:pPr>
        <w:pStyle w:val="ListBullet"/>
      </w:pPr>
      <w:r>
        <w:rPr>
          <w:rFonts w:ascii="Calibri" w:hAnsi="Calibri" w:eastAsia="Calibri"/>
          <w:b w:val="0"/>
          <w:sz w:val="22"/>
        </w:rPr>
        <w:t>Hotel 1 — N Resena; Resena puede citar reservationId.</w:t>
      </w:r>
    </w:p>
    <w:p>
      <w:pPr>
        <w:pStyle w:val="ListBullet"/>
      </w:pPr>
      <w:r>
        <w:rPr>
          <w:rFonts w:ascii="Calibri" w:hAnsi="Calibri" w:eastAsia="Calibri"/>
          <w:b w:val="0"/>
          <w:sz w:val="22"/>
        </w:rPr>
        <w:t>AuditLog N — 1 Hotel/Room vía entityId / hotelId.</w:t>
      </w:r>
    </w:p>
    <w:p>
      <w:pPr>
        <w:spacing w:after="120"/>
      </w:pPr>
      <w:r>
        <w:rPr>
          <w:rFonts w:ascii="Calibri" w:hAnsi="Calibri" w:eastAsia="Calibri"/>
          <w:b w:val="0"/>
          <w:i w:val="0"/>
          <w:sz w:val="22"/>
        </w:rPr>
        <w:t>No hay claves foráneas ni índices compuestos versionados en el repo. Consultas típicas: whereEqualTo propietarioId, hotelId, userId, rol, solicitudAdmin; orderBy createdAt / timestamp (FirestoreService.kt).</w:t>
      </w:r>
    </w:p>
    <w:p>
      <w:pPr>
        <w:pStyle w:val="Heading2"/>
      </w:pPr>
      <w:r>
        <w:rPr>
          <w:rFonts w:ascii="Calibri" w:hAnsi="Calibri" w:eastAsia="Calibri"/>
          <w:b/>
          <w:sz w:val="26"/>
        </w:rPr>
        <w:t>4.5 ORM / migraciones / SQL</w:t>
      </w:r>
    </w:p>
    <w:p>
      <w:pPr>
        <w:spacing w:after="120"/>
      </w:pPr>
      <w:r>
        <w:rPr>
          <w:rFonts w:ascii="Calibri" w:hAnsi="Calibri" w:eastAsia="Calibri"/>
          <w:b w:val="0"/>
          <w:i w:val="0"/>
          <w:sz w:val="22"/>
        </w:rPr>
        <w:t>No aplica ORM relacional. Serialización manual toMap/fromMap en cada data class. “Migración” de datos de negocio: AuthRepository.migrateOrphanHotelsWithStaff (emails encargadoN@gmail.com / administradorN@gmail.com y contraseña en Constants.MIGRATION_STAFF_PASSWORD), no es migración de esquema SQL.</w:t>
      </w:r>
    </w:p>
    <w:p>
      <w:pPr>
        <w:pStyle w:val="Heading2"/>
      </w:pPr>
      <w:r>
        <w:rPr>
          <w:rFonts w:ascii="Calibri" w:hAnsi="Calibri" w:eastAsia="Calibri"/>
          <w:b/>
          <w:sz w:val="26"/>
        </w:rPr>
        <w:t>4.6 Datos principales almacenados / seed</w:t>
      </w:r>
    </w:p>
    <w:p>
      <w:pPr>
        <w:spacing w:after="120"/>
      </w:pPr>
      <w:r>
        <w:rPr>
          <w:rFonts w:ascii="Calibri" w:hAnsi="Calibri" w:eastAsia="Calibri"/>
          <w:b w:val="0"/>
          <w:i w:val="0"/>
          <w:sz w:val="22"/>
        </w:rPr>
        <w:t>SampleData.kt define hoteles demo (p. ej. Eco Lodge Selva Verde, Amazonia Rainforest Resort, Cabañas Madre de Dios, Tambopata Jungle Lodge) con categorías Ecológico/Lujo/Económico/Aventura, estrellas, precios mínimos y URLs Unsplash.</w:t>
      </w:r>
    </w:p>
    <w:p>
      <w:pPr>
        <w:pStyle w:val="Heading2"/>
      </w:pPr>
      <w:r>
        <w:rPr>
          <w:rFonts w:ascii="Calibri" w:hAnsi="Calibri" w:eastAsia="Calibri"/>
          <w:b/>
          <w:sz w:val="26"/>
        </w:rPr>
        <w:t>4.7 Esquema textual para DER (entidades lógicas)</w:t>
      </w:r>
    </w:p>
    <w:p>
      <w:pPr>
        <w:spacing w:after="120"/>
      </w:pPr>
      <w:r>
        <w:rPr>
          <w:rFonts w:ascii="Calibri" w:hAnsi="Calibri" w:eastAsia="Calibri"/>
          <w:b w:val="0"/>
          <w:i w:val="0"/>
          <w:sz w:val="22"/>
        </w:rPr>
        <w:t>USUARIO (id PK, nombre, email, telefono, fotoUrl, rol, solicitudAdmin, puedeAlternarRol, perfilCompleto, rolAlternativo, creadoPorAdminId FK lógica a USUARIO). HOTEL (id PK, atributos de catálogo, propietarioId FK lógica a USUARIO). HABITACION (id PK, hotelId FK, precio, capacidad, cantidad, stock, disponible, imagenes). RESERVA (id PK, userId, hotelId, roomId, fechas, huespedes, precioTotal, estado, createdAt, campos denormalizados de nombres). RESENA (id PK, hotelId, userId, reservationId, calificacion, comentario, createdAt). AUDIT_LOG (id PK, timestamp, actorUserId, action, entityType, entityId, snapshots, reverted*). TARJETA_LOCAL (no es entidad Firestore: lastFour, expiry, cardholder, dirección; SharedPreferences). Relaciones: USUARIO crea RESERVA; USUARIO (encargado) posee HOTEL; HOTEL contiene HABITACION; RESERVA referencia HABITACION; RESENA sobre HOTEL; AUDIT_LOG sobre HOTEL o HABITACION.</w:t>
      </w:r>
    </w:p>
    <w:p>
      <w:pPr>
        <w:pStyle w:val="Heading2"/>
      </w:pPr>
      <w:r>
        <w:rPr>
          <w:rFonts w:ascii="Calibri" w:hAnsi="Calibri" w:eastAsia="Calibri"/>
          <w:b/>
          <w:sz w:val="26"/>
        </w:rPr>
        <w:t>4.8 Información faltante</w:t>
      </w:r>
    </w:p>
    <w:p>
      <w:r>
        <w:rPr>
          <w:rFonts w:ascii="Calibri" w:hAnsi="Calibri" w:eastAsia="Calibri"/>
          <w:b/>
          <w:color w:val="B04700"/>
          <w:sz w:val="22"/>
        </w:rPr>
        <w:t xml:space="preserve">Pendiente: </w:t>
      </w:r>
      <w:r>
        <w:rPr>
          <w:rFonts w:ascii="Calibri" w:hAnsi="Calibri" w:eastAsia="Calibri"/>
          <w:b w:val="0"/>
          <w:sz w:val="22"/>
        </w:rPr>
        <w:t>reglas e índices Firestore exportados.</w:t>
      </w:r>
    </w:p>
    <w:p>
      <w:r>
        <w:rPr>
          <w:rFonts w:ascii="Calibri" w:hAnsi="Calibri" w:eastAsia="Calibri"/>
          <w:b/>
          <w:color w:val="B04700"/>
          <w:sz w:val="22"/>
        </w:rPr>
        <w:t xml:space="preserve">Pendiente: </w:t>
      </w:r>
      <w:r>
        <w:rPr>
          <w:rFonts w:ascii="Calibri" w:hAnsi="Calibri" w:eastAsia="Calibri"/>
          <w:b w:val="0"/>
          <w:sz w:val="22"/>
        </w:rPr>
        <w:t>diccionario de datos oficial, tamaños, retención, backup policy de Google Cloud.</w:t>
      </w:r>
    </w:p>
    <w:p>
      <w:r>
        <w:rPr>
          <w:rFonts w:ascii="Calibri" w:hAnsi="Calibri" w:eastAsia="Calibri"/>
          <w:b/>
          <w:color w:val="B04700"/>
          <w:sz w:val="22"/>
        </w:rPr>
        <w:t xml:space="preserve">Pendiente: </w:t>
      </w:r>
      <w:r>
        <w:rPr>
          <w:rFonts w:ascii="Calibri" w:hAnsi="Calibri" w:eastAsia="Calibri"/>
          <w:b w:val="0"/>
          <w:sz w:val="22"/>
        </w:rPr>
        <w:t>modelo dimensional (hechos/dimensiones) para BI aparte del dashboard operativo.</w:t>
      </w:r>
    </w:p>
    <w:p>
      <w:pPr>
        <w:pStyle w:val="Heading1"/>
      </w:pPr>
      <w:r>
        <w:rPr>
          <w:rFonts w:ascii="Calibri" w:hAnsi="Calibri" w:eastAsia="Calibri"/>
          <w:b/>
          <w:sz w:val="32"/>
        </w:rPr>
        <w:t>5. MVP o prototipo funcional</w:t>
      </w:r>
    </w:p>
    <w:p>
      <w:pPr>
        <w:spacing w:after="120"/>
      </w:pPr>
      <w:r>
        <w:rPr>
          <w:rFonts w:ascii="Calibri" w:hAnsi="Calibri" w:eastAsia="Calibri"/>
          <w:b w:val="0"/>
          <w:i w:val="0"/>
          <w:sz w:val="22"/>
        </w:rPr>
        <w:t>El proyecto se comporta como aplicación Android funcional conectada a Firebase (prototipo/MVP académico), no como mock de Figma únicamente. Hay exportación Figma en figma-export/ (no analizada como runtime).</w:t>
      </w:r>
    </w:p>
    <w:p>
      <w:pPr>
        <w:pStyle w:val="Heading2"/>
      </w:pPr>
      <w:r>
        <w:rPr>
          <w:rFonts w:ascii="Calibri" w:hAnsi="Calibri" w:eastAsia="Calibri"/>
          <w:b/>
          <w:sz w:val="26"/>
        </w:rPr>
        <w:t>5.1 Funcional — flujos que un usuario puede ejecutar</w:t>
      </w:r>
    </w:p>
    <w:p>
      <w:pPr>
        <w:pStyle w:val="ListBullet"/>
      </w:pPr>
      <w:r>
        <w:rPr>
          <w:rFonts w:ascii="Calibri" w:hAnsi="Calibri" w:eastAsia="Calibri"/>
          <w:b w:val="0"/>
          <w:sz w:val="22"/>
        </w:rPr>
        <w:t>Splash (2 s) → login o home según sesión (SplashScreen.kt, Constants.SPLASH_DELAY_MS).</w:t>
      </w:r>
    </w:p>
    <w:p>
      <w:pPr>
        <w:pStyle w:val="ListBullet"/>
      </w:pPr>
      <w:r>
        <w:rPr>
          <w:rFonts w:ascii="Calibri" w:hAnsi="Calibri" w:eastAsia="Calibri"/>
          <w:b w:val="0"/>
          <w:sz w:val="22"/>
        </w:rPr>
        <w:t>Invitado: ver inicio/búsqueda; al reservar o pagar se exige auth (GuestAuthRequiredDialog.kt).</w:t>
      </w:r>
    </w:p>
    <w:p>
      <w:pPr>
        <w:pStyle w:val="ListBullet"/>
      </w:pPr>
      <w:r>
        <w:rPr>
          <w:rFonts w:ascii="Calibri" w:hAnsi="Calibri" w:eastAsia="Calibri"/>
          <w:b w:val="0"/>
          <w:sz w:val="22"/>
        </w:rPr>
        <w:t>Cliente: registro/login, explorar, detalle, booking, pago simulado, mis reservas, perfil, reseña, soporte.</w:t>
      </w:r>
    </w:p>
    <w:p>
      <w:pPr>
        <w:pStyle w:val="ListBullet"/>
      </w:pPr>
      <w:r>
        <w:rPr>
          <w:rFonts w:ascii="Calibri" w:hAnsi="Calibri" w:eastAsia="Calibri"/>
          <w:b w:val="0"/>
          <w:sz w:val="22"/>
        </w:rPr>
        <w:t>Encargado: completar perfil, gestionar hotel/habitaciones, ver reservas y comentarios.</w:t>
      </w:r>
    </w:p>
    <w:p>
      <w:pPr>
        <w:pStyle w:val="ListBullet"/>
      </w:pPr>
      <w:r>
        <w:rPr>
          <w:rFonts w:ascii="Calibri" w:hAnsi="Calibri" w:eastAsia="Calibri"/>
          <w:b w:val="0"/>
          <w:sz w:val="22"/>
        </w:rPr>
        <w:t>Administrador: dashboard de red, encargados, consulta hoteles/reservas, comentarios de su red.</w:t>
      </w:r>
    </w:p>
    <w:p>
      <w:pPr>
        <w:pStyle w:val="ListBullet"/>
      </w:pPr>
      <w:r>
        <w:rPr>
          <w:rFonts w:ascii="Calibri" w:hAnsi="Calibri" w:eastAsia="Calibri"/>
          <w:b w:val="0"/>
          <w:sz w:val="22"/>
        </w:rPr>
        <w:t>SuperAdmin: panel global, CRUD catálogo, reservas, admins, encargados, usuarios, auditoría, reseñas por hotel.</w:t>
      </w:r>
    </w:p>
    <w:p>
      <w:pPr>
        <w:pStyle w:val="Heading2"/>
      </w:pPr>
      <w:r>
        <w:rPr>
          <w:rFonts w:ascii="Calibri" w:hAnsi="Calibri" w:eastAsia="Calibri"/>
          <w:b/>
          <w:sz w:val="26"/>
        </w:rPr>
        <w:t>5.2 Pantallas existentes (archivos *Screen.kt / Auth)</w:t>
      </w:r>
    </w:p>
    <w:p>
      <w:pPr>
        <w:spacing w:after="120"/>
      </w:pPr>
      <w:r>
        <w:rPr>
          <w:rFonts w:ascii="Calibri" w:hAnsi="Calibri" w:eastAsia="Calibri"/>
          <w:b w:val="0"/>
          <w:i w:val="0"/>
          <w:sz w:val="22"/>
        </w:rPr>
        <w:t>SplashScreen, AuthScreens (login/registro/recuperación), GerenteProfileCompletionScreen, HomeScreen, SearchScreen, HotelDetailScreen, BookingScreen, PaymentScreen, MyReservationsScreen, ProfileScreen, SupportScreen, GuestAuthRequiredDialog, AdminDashboardScreen, AdminHotelsScreen, AdminRoomsScreen, AdminReservationsScreen, AdminAdministradoresScreen, AdminGerentesScreen, AdminAuditScreen, AdminUsersScreen, AdminLimitedReviewsScreen, HotelReviewsScreen, ManagerReviewsScreen, AdminRequestsScreen (código presente, no en NavGraph).</w:t>
      </w:r>
    </w:p>
    <w:p>
      <w:pPr>
        <w:pStyle w:val="Heading2"/>
      </w:pPr>
      <w:r>
        <w:rPr>
          <w:rFonts w:ascii="Calibri" w:hAnsi="Calibri" w:eastAsia="Calibri"/>
          <w:b/>
          <w:sz w:val="26"/>
        </w:rPr>
        <w:t>5.3 Qué puede considerarse MVP</w:t>
      </w:r>
    </w:p>
    <w:p>
      <w:pPr>
        <w:spacing w:after="120"/>
      </w:pPr>
      <w:r>
        <w:rPr>
          <w:rFonts w:ascii="Calibri" w:hAnsi="Calibri" w:eastAsia="Calibri"/>
          <w:b w:val="0"/>
          <w:i w:val="0"/>
          <w:sz w:val="22"/>
        </w:rPr>
        <w:t>Núcleo MVP observable: catálogo Madre de Dios + reserva + pago simulado + roles de operación (encargado/admin/superadmin) + reseñas + dashboard de conteos. Coincide con características de README.md más los roles ampliados en código.</w:t>
      </w:r>
    </w:p>
    <w:p>
      <w:pPr>
        <w:pStyle w:val="Heading2"/>
      </w:pPr>
      <w:r>
        <w:rPr>
          <w:rFonts w:ascii="Calibri" w:hAnsi="Calibri" w:eastAsia="Calibri"/>
          <w:b/>
          <w:sz w:val="26"/>
        </w:rPr>
        <w:t>5.4 Clasificación Funcional / Parcialmente funcional / Pendiente</w:t>
      </w:r>
    </w:p>
    <w:tbl>
      <w:tblPr>
        <w:tblStyle w:val="TableGrid"/>
        <w:tblW w:type="auto" w:w="0"/>
        <w:tblLook w:firstColumn="1" w:firstRow="1" w:lastColumn="0" w:lastRow="0" w:noHBand="0" w:noVBand="1" w:val="04A0"/>
      </w:tblPr>
      <w:tblGrid>
        <w:gridCol w:w="3249"/>
        <w:gridCol w:w="3249"/>
        <w:gridCol w:w="3249"/>
      </w:tblGrid>
      <w:tr>
        <w:tc>
          <w:tcPr>
            <w:tcW w:type="dxa" w:w="3249"/>
          </w:tcPr>
          <w:p>
            <w:r>
              <w:rPr>
                <w:rFonts w:ascii="Calibri" w:hAnsi="Calibri" w:eastAsia="Calibri"/>
                <w:b/>
                <w:sz w:val="20"/>
              </w:rPr>
              <w:t>Estado</w:t>
            </w:r>
          </w:p>
        </w:tc>
        <w:tc>
          <w:tcPr>
            <w:tcW w:type="dxa" w:w="3249"/>
          </w:tcPr>
          <w:p>
            <w:r>
              <w:rPr>
                <w:rFonts w:ascii="Calibri" w:hAnsi="Calibri" w:eastAsia="Calibri"/>
                <w:b/>
                <w:sz w:val="20"/>
              </w:rPr>
              <w:t>Ítem</w:t>
            </w:r>
          </w:p>
        </w:tc>
        <w:tc>
          <w:tcPr>
            <w:tcW w:type="dxa" w:w="3249"/>
          </w:tcPr>
          <w:p>
            <w:r>
              <w:rPr>
                <w:rFonts w:ascii="Calibri" w:hAnsi="Calibri" w:eastAsia="Calibri"/>
                <w:b/>
                <w:sz w:val="20"/>
              </w:rPr>
              <w:t>Evidencia / motivo</w:t>
            </w:r>
          </w:p>
        </w:tc>
      </w:tr>
      <w:tr>
        <w:tc>
          <w:tcPr>
            <w:tcW w:type="dxa" w:w="3249"/>
          </w:tcPr>
          <w:p>
            <w:r>
              <w:rPr>
                <w:rFonts w:ascii="Calibri" w:hAnsi="Calibri" w:eastAsia="Calibri"/>
                <w:b w:val="0"/>
                <w:sz w:val="20"/>
              </w:rPr>
              <w:t>Funcional</w:t>
            </w:r>
          </w:p>
        </w:tc>
        <w:tc>
          <w:tcPr>
            <w:tcW w:type="dxa" w:w="3249"/>
          </w:tcPr>
          <w:p>
            <w:r>
              <w:rPr>
                <w:rFonts w:ascii="Calibri" w:hAnsi="Calibri" w:eastAsia="Calibri"/>
                <w:b w:val="0"/>
                <w:sz w:val="20"/>
              </w:rPr>
              <w:t>Auth email/password, registro, recuperación</w:t>
            </w:r>
          </w:p>
        </w:tc>
        <w:tc>
          <w:tcPr>
            <w:tcW w:type="dxa" w:w="3249"/>
          </w:tcPr>
          <w:p>
            <w:r>
              <w:rPr>
                <w:rFonts w:ascii="Calibri" w:hAnsi="Calibri" w:eastAsia="Calibri"/>
                <w:b w:val="0"/>
                <w:sz w:val="20"/>
              </w:rPr>
              <w:t>AuthScreens + FirebaseAuthService</w:t>
            </w:r>
          </w:p>
        </w:tc>
      </w:tr>
      <w:tr>
        <w:tc>
          <w:tcPr>
            <w:tcW w:type="dxa" w:w="3249"/>
          </w:tcPr>
          <w:p>
            <w:r>
              <w:rPr>
                <w:rFonts w:ascii="Calibri" w:hAnsi="Calibri" w:eastAsia="Calibri"/>
                <w:b w:val="0"/>
                <w:sz w:val="20"/>
              </w:rPr>
              <w:t>Funcional</w:t>
            </w:r>
          </w:p>
        </w:tc>
        <w:tc>
          <w:tcPr>
            <w:tcW w:type="dxa" w:w="3249"/>
          </w:tcPr>
          <w:p>
            <w:r>
              <w:rPr>
                <w:rFonts w:ascii="Calibri" w:hAnsi="Calibri" w:eastAsia="Calibri"/>
                <w:b w:val="0"/>
                <w:sz w:val="20"/>
              </w:rPr>
              <w:t>Catálogo, búsqueda, detalle, reserva, inventario stock</w:t>
            </w:r>
          </w:p>
        </w:tc>
        <w:tc>
          <w:tcPr>
            <w:tcW w:type="dxa" w:w="3249"/>
          </w:tcPr>
          <w:p>
            <w:r>
              <w:rPr>
                <w:rFonts w:ascii="Calibri" w:hAnsi="Calibri" w:eastAsia="Calibri"/>
                <w:b w:val="0"/>
                <w:sz w:val="20"/>
              </w:rPr>
              <w:t>client/* + ReservationRepository</w:t>
            </w:r>
          </w:p>
        </w:tc>
      </w:tr>
      <w:tr>
        <w:tc>
          <w:tcPr>
            <w:tcW w:type="dxa" w:w="3249"/>
          </w:tcPr>
          <w:p>
            <w:r>
              <w:rPr>
                <w:rFonts w:ascii="Calibri" w:hAnsi="Calibri" w:eastAsia="Calibri"/>
                <w:b w:val="0"/>
                <w:sz w:val="20"/>
              </w:rPr>
              <w:t>Funcional</w:t>
            </w:r>
          </w:p>
        </w:tc>
        <w:tc>
          <w:tcPr>
            <w:tcW w:type="dxa" w:w="3249"/>
          </w:tcPr>
          <w:p>
            <w:r>
              <w:rPr>
                <w:rFonts w:ascii="Calibri" w:hAnsi="Calibri" w:eastAsia="Calibri"/>
                <w:b w:val="0"/>
                <w:sz w:val="20"/>
              </w:rPr>
              <w:t>Pago simulado y tarjeta en dispositivo</w:t>
            </w:r>
          </w:p>
        </w:tc>
        <w:tc>
          <w:tcPr>
            <w:tcW w:type="dxa" w:w="3249"/>
          </w:tcPr>
          <w:p>
            <w:r>
              <w:rPr>
                <w:rFonts w:ascii="Calibri" w:hAnsi="Calibri" w:eastAsia="Calibri"/>
                <w:b w:val="0"/>
                <w:sz w:val="20"/>
              </w:rPr>
              <w:t>PaymentViewModel delay 1500 ms; SavedCardRepository</w:t>
            </w:r>
          </w:p>
        </w:tc>
      </w:tr>
      <w:tr>
        <w:tc>
          <w:tcPr>
            <w:tcW w:type="dxa" w:w="3249"/>
          </w:tcPr>
          <w:p>
            <w:r>
              <w:rPr>
                <w:rFonts w:ascii="Calibri" w:hAnsi="Calibri" w:eastAsia="Calibri"/>
                <w:b w:val="0"/>
                <w:sz w:val="20"/>
              </w:rPr>
              <w:t>Funcional</w:t>
            </w:r>
          </w:p>
        </w:tc>
        <w:tc>
          <w:tcPr>
            <w:tcW w:type="dxa" w:w="3249"/>
          </w:tcPr>
          <w:p>
            <w:r>
              <w:rPr>
                <w:rFonts w:ascii="Calibri" w:hAnsi="Calibri" w:eastAsia="Calibri"/>
                <w:b w:val="0"/>
                <w:sz w:val="20"/>
              </w:rPr>
              <w:t>Paneles por rol cableados en NavGraph</w:t>
            </w:r>
          </w:p>
        </w:tc>
        <w:tc>
          <w:tcPr>
            <w:tcW w:type="dxa" w:w="3249"/>
          </w:tcPr>
          <w:p>
            <w:r>
              <w:rPr>
                <w:rFonts w:ascii="Calibri" w:hAnsi="Calibri" w:eastAsia="Calibri"/>
                <w:b w:val="0"/>
                <w:sz w:val="20"/>
              </w:rPr>
              <w:t>NavGraph.kt; NavigationDrawer.kt</w:t>
            </w:r>
          </w:p>
        </w:tc>
      </w:tr>
      <w:tr>
        <w:tc>
          <w:tcPr>
            <w:tcW w:type="dxa" w:w="3249"/>
          </w:tcPr>
          <w:p>
            <w:r>
              <w:rPr>
                <w:rFonts w:ascii="Calibri" w:hAnsi="Calibri" w:eastAsia="Calibri"/>
                <w:b w:val="0"/>
                <w:sz w:val="20"/>
              </w:rPr>
              <w:t>Funcional</w:t>
            </w:r>
          </w:p>
        </w:tc>
        <w:tc>
          <w:tcPr>
            <w:tcW w:type="dxa" w:w="3249"/>
          </w:tcPr>
          <w:p>
            <w:r>
              <w:rPr>
                <w:rFonts w:ascii="Calibri" w:hAnsi="Calibri" w:eastAsia="Calibri"/>
                <w:b w:val="0"/>
                <w:sz w:val="20"/>
              </w:rPr>
              <w:t>Auditoría y revertir (SuperAdmin)</w:t>
            </w:r>
          </w:p>
        </w:tc>
        <w:tc>
          <w:tcPr>
            <w:tcW w:type="dxa" w:w="3249"/>
          </w:tcPr>
          <w:p>
            <w:r>
              <w:rPr>
                <w:rFonts w:ascii="Calibri" w:hAnsi="Calibri" w:eastAsia="Calibri"/>
                <w:b w:val="0"/>
                <w:sz w:val="20"/>
              </w:rPr>
              <w:t>AdminAuditScreen; AuditLog</w:t>
            </w:r>
          </w:p>
        </w:tc>
      </w:tr>
      <w:tr>
        <w:tc>
          <w:tcPr>
            <w:tcW w:type="dxa" w:w="3249"/>
          </w:tcPr>
          <w:p>
            <w:r>
              <w:rPr>
                <w:rFonts w:ascii="Calibri" w:hAnsi="Calibri" w:eastAsia="Calibri"/>
                <w:b w:val="0"/>
                <w:sz w:val="20"/>
              </w:rPr>
              <w:t>Funcional</w:t>
            </w:r>
          </w:p>
        </w:tc>
        <w:tc>
          <w:tcPr>
            <w:tcW w:type="dxa" w:w="3249"/>
          </w:tcPr>
          <w:p>
            <w:r>
              <w:rPr>
                <w:rFonts w:ascii="Calibri" w:hAnsi="Calibri" w:eastAsia="Calibri"/>
                <w:b w:val="0"/>
                <w:sz w:val="20"/>
              </w:rPr>
              <w:t>Reseñas y recálculo de calificación</w:t>
            </w:r>
          </w:p>
        </w:tc>
        <w:tc>
          <w:tcPr>
            <w:tcW w:type="dxa" w:w="3249"/>
          </w:tcPr>
          <w:p>
            <w:r>
              <w:rPr>
                <w:rFonts w:ascii="Calibri" w:hAnsi="Calibri" w:eastAsia="Calibri"/>
                <w:b w:val="0"/>
                <w:sz w:val="20"/>
              </w:rPr>
              <w:t>ResenaRepository; HotelRatingCalculator</w:t>
            </w:r>
          </w:p>
        </w:tc>
      </w:tr>
      <w:tr>
        <w:tc>
          <w:tcPr>
            <w:tcW w:type="dxa" w:w="3249"/>
          </w:tcPr>
          <w:p>
            <w:r>
              <w:rPr>
                <w:rFonts w:ascii="Calibri" w:hAnsi="Calibri" w:eastAsia="Calibri"/>
                <w:b w:val="0"/>
                <w:sz w:val="20"/>
              </w:rPr>
              <w:t>Parcialmente funcional</w:t>
            </w:r>
          </w:p>
        </w:tc>
        <w:tc>
          <w:tcPr>
            <w:tcW w:type="dxa" w:w="3249"/>
          </w:tcPr>
          <w:p>
            <w:r>
              <w:rPr>
                <w:rFonts w:ascii="Calibri" w:hAnsi="Calibri" w:eastAsia="Calibri"/>
                <w:b w:val="0"/>
                <w:sz w:val="20"/>
              </w:rPr>
              <w:t>Pago</w:t>
            </w:r>
          </w:p>
        </w:tc>
        <w:tc>
          <w:tcPr>
            <w:tcW w:type="dxa" w:w="3249"/>
          </w:tcPr>
          <w:p>
            <w:r>
              <w:rPr>
                <w:rFonts w:ascii="Calibri" w:hAnsi="Calibri" w:eastAsia="Calibri"/>
                <w:b w:val="0"/>
                <w:sz w:val="20"/>
              </w:rPr>
              <w:t>No hay pasarela real (README y delay local)</w:t>
            </w:r>
          </w:p>
        </w:tc>
      </w:tr>
      <w:tr>
        <w:tc>
          <w:tcPr>
            <w:tcW w:type="dxa" w:w="3249"/>
          </w:tcPr>
          <w:p>
            <w:r>
              <w:rPr>
                <w:rFonts w:ascii="Calibri" w:hAnsi="Calibri" w:eastAsia="Calibri"/>
                <w:b w:val="0"/>
                <w:sz w:val="20"/>
              </w:rPr>
              <w:t>Parcialmente funcional</w:t>
            </w:r>
          </w:p>
        </w:tc>
        <w:tc>
          <w:tcPr>
            <w:tcW w:type="dxa" w:w="3249"/>
          </w:tcPr>
          <w:p>
            <w:r>
              <w:rPr>
                <w:rFonts w:ascii="Calibri" w:hAnsi="Calibri" w:eastAsia="Calibri"/>
                <w:b w:val="0"/>
                <w:sz w:val="20"/>
              </w:rPr>
              <w:t>Solicitudes de acceso admin</w:t>
            </w:r>
          </w:p>
        </w:tc>
        <w:tc>
          <w:tcPr>
            <w:tcW w:type="dxa" w:w="3249"/>
          </w:tcPr>
          <w:p>
            <w:r>
              <w:rPr>
                <w:rFonts w:ascii="Calibri" w:hAnsi="Calibri" w:eastAsia="Calibri"/>
                <w:b w:val="0"/>
                <w:sz w:val="20"/>
              </w:rPr>
              <w:t>Pantalla y ViewModel existen; no hay ruta en NavGraph.kt</w:t>
            </w:r>
          </w:p>
        </w:tc>
      </w:tr>
      <w:tr>
        <w:tc>
          <w:tcPr>
            <w:tcW w:type="dxa" w:w="3249"/>
          </w:tcPr>
          <w:p>
            <w:r>
              <w:rPr>
                <w:rFonts w:ascii="Calibri" w:hAnsi="Calibri" w:eastAsia="Calibri"/>
                <w:b w:val="0"/>
                <w:sz w:val="20"/>
              </w:rPr>
              <w:t>Parcialmente funcional</w:t>
            </w:r>
          </w:p>
        </w:tc>
        <w:tc>
          <w:tcPr>
            <w:tcW w:type="dxa" w:w="3249"/>
          </w:tcPr>
          <w:p>
            <w:r>
              <w:rPr>
                <w:rFonts w:ascii="Calibri" w:hAnsi="Calibri" w:eastAsia="Calibri"/>
                <w:b w:val="0"/>
                <w:sz w:val="20"/>
              </w:rPr>
              <w:t>README vs roles reales</w:t>
            </w:r>
          </w:p>
        </w:tc>
        <w:tc>
          <w:tcPr>
            <w:tcW w:type="dxa" w:w="3249"/>
          </w:tcPr>
          <w:p>
            <w:r>
              <w:rPr>
                <w:rFonts w:ascii="Calibri" w:hAnsi="Calibri" w:eastAsia="Calibri"/>
                <w:b w:val="0"/>
                <w:sz w:val="20"/>
              </w:rPr>
              <w:t>README desactualizado respecto a UserRole.kt</w:t>
            </w:r>
          </w:p>
        </w:tc>
      </w:tr>
      <w:tr>
        <w:tc>
          <w:tcPr>
            <w:tcW w:type="dxa" w:w="3249"/>
          </w:tcPr>
          <w:p>
            <w:r>
              <w:rPr>
                <w:rFonts w:ascii="Calibri" w:hAnsi="Calibri" w:eastAsia="Calibri"/>
                <w:b w:val="0"/>
                <w:sz w:val="20"/>
              </w:rPr>
              <w:t>Parcialmente funcional</w:t>
            </w:r>
          </w:p>
        </w:tc>
        <w:tc>
          <w:tcPr>
            <w:tcW w:type="dxa" w:w="3249"/>
          </w:tcPr>
          <w:p>
            <w:r>
              <w:rPr>
                <w:rFonts w:ascii="Calibri" w:hAnsi="Calibri" w:eastAsia="Calibri"/>
                <w:b w:val="0"/>
                <w:sz w:val="20"/>
              </w:rPr>
              <w:t>Reglas Storage vs roles actuales</w:t>
            </w:r>
          </w:p>
        </w:tc>
        <w:tc>
          <w:tcPr>
            <w:tcW w:type="dxa" w:w="3249"/>
          </w:tcPr>
          <w:p>
            <w:r>
              <w:rPr>
                <w:rFonts w:ascii="Calibri" w:hAnsi="Calibri" w:eastAsia="Calibri"/>
                <w:b w:val="0"/>
                <w:sz w:val="20"/>
              </w:rPr>
              <w:t>storage.rules solo rol Administrador</w:t>
            </w:r>
          </w:p>
        </w:tc>
      </w:tr>
      <w:tr>
        <w:tc>
          <w:tcPr>
            <w:tcW w:type="dxa" w:w="3249"/>
          </w:tcPr>
          <w:p>
            <w:r>
              <w:rPr>
                <w:rFonts w:ascii="Calibri" w:hAnsi="Calibri" w:eastAsia="Calibri"/>
                <w:b w:val="0"/>
                <w:sz w:val="20"/>
              </w:rPr>
              <w:t>Parcialmente funcional</w:t>
            </w:r>
          </w:p>
        </w:tc>
        <w:tc>
          <w:tcPr>
            <w:tcW w:type="dxa" w:w="3249"/>
          </w:tcPr>
          <w:p>
            <w:r>
              <w:rPr>
                <w:rFonts w:ascii="Calibri" w:hAnsi="Calibri" w:eastAsia="Calibri"/>
                <w:b w:val="0"/>
                <w:sz w:val="20"/>
              </w:rPr>
              <w:t>Pruebas automatizadas</w:t>
            </w:r>
          </w:p>
        </w:tc>
        <w:tc>
          <w:tcPr>
            <w:tcW w:type="dxa" w:w="3249"/>
          </w:tcPr>
          <w:p>
            <w:r>
              <w:rPr>
                <w:rFonts w:ascii="Calibri" w:hAnsi="Calibri" w:eastAsia="Calibri"/>
                <w:b w:val="0"/>
                <w:sz w:val="20"/>
              </w:rPr>
              <w:t>ExampleUnitTest solo 2+2=4; no cubren dominio</w:t>
            </w:r>
          </w:p>
        </w:tc>
      </w:tr>
      <w:tr>
        <w:tc>
          <w:tcPr>
            <w:tcW w:type="dxa" w:w="3249"/>
          </w:tcPr>
          <w:p>
            <w:r>
              <w:rPr>
                <w:rFonts w:ascii="Calibri" w:hAnsi="Calibri" w:eastAsia="Calibri"/>
                <w:b w:val="0"/>
                <w:sz w:val="20"/>
              </w:rPr>
              <w:t>Pendiente</w:t>
            </w:r>
          </w:p>
        </w:tc>
        <w:tc>
          <w:tcPr>
            <w:tcW w:type="dxa" w:w="3249"/>
          </w:tcPr>
          <w:p>
            <w:r>
              <w:rPr>
                <w:rFonts w:ascii="Calibri" w:hAnsi="Calibri" w:eastAsia="Calibri"/>
                <w:b w:val="0"/>
                <w:sz w:val="20"/>
              </w:rPr>
              <w:t>API/backend propio, web, iOS</w:t>
            </w:r>
          </w:p>
        </w:tc>
        <w:tc>
          <w:tcPr>
            <w:tcW w:type="dxa" w:w="3249"/>
          </w:tcPr>
          <w:p>
            <w:r>
              <w:rPr>
                <w:rFonts w:ascii="Calibri" w:hAnsi="Calibri" w:eastAsia="Calibri"/>
                <w:b w:val="0"/>
                <w:sz w:val="20"/>
              </w:rPr>
              <w:t>No hay módulos</w:t>
            </w:r>
          </w:p>
        </w:tc>
      </w:tr>
      <w:tr>
        <w:tc>
          <w:tcPr>
            <w:tcW w:type="dxa" w:w="3249"/>
          </w:tcPr>
          <w:p>
            <w:r>
              <w:rPr>
                <w:rFonts w:ascii="Calibri" w:hAnsi="Calibri" w:eastAsia="Calibri"/>
                <w:b w:val="0"/>
                <w:sz w:val="20"/>
              </w:rPr>
              <w:t>Pendiente</w:t>
            </w:r>
          </w:p>
        </w:tc>
        <w:tc>
          <w:tcPr>
            <w:tcW w:type="dxa" w:w="3249"/>
          </w:tcPr>
          <w:p>
            <w:r>
              <w:rPr>
                <w:rFonts w:ascii="Calibri" w:hAnsi="Calibri" w:eastAsia="Calibri"/>
                <w:b w:val="0"/>
                <w:sz w:val="20"/>
              </w:rPr>
              <w:t>Publicación Play Store / CI</w:t>
            </w:r>
          </w:p>
        </w:tc>
        <w:tc>
          <w:tcPr>
            <w:tcW w:type="dxa" w:w="3249"/>
          </w:tcPr>
          <w:p>
            <w:r>
              <w:rPr>
                <w:rFonts w:ascii="Calibri" w:hAnsi="Calibri" w:eastAsia="Calibri"/>
                <w:b w:val="0"/>
                <w:sz w:val="20"/>
              </w:rPr>
              <w:t>No hay evidencia de pipeline</w:t>
            </w:r>
          </w:p>
        </w:tc>
      </w:tr>
      <w:tr>
        <w:tc>
          <w:tcPr>
            <w:tcW w:type="dxa" w:w="3249"/>
          </w:tcPr>
          <w:p>
            <w:r>
              <w:rPr>
                <w:rFonts w:ascii="Calibri" w:hAnsi="Calibri" w:eastAsia="Calibri"/>
                <w:b w:val="0"/>
                <w:sz w:val="20"/>
              </w:rPr>
              <w:t>Pendiente</w:t>
            </w:r>
          </w:p>
        </w:tc>
        <w:tc>
          <w:tcPr>
            <w:tcW w:type="dxa" w:w="3249"/>
          </w:tcPr>
          <w:p>
            <w:r>
              <w:rPr>
                <w:rFonts w:ascii="Calibri" w:hAnsi="Calibri" w:eastAsia="Calibri"/>
                <w:b w:val="0"/>
                <w:sz w:val="20"/>
              </w:rPr>
              <w:t>firestore.rules en repo</w:t>
            </w:r>
          </w:p>
        </w:tc>
        <w:tc>
          <w:tcPr>
            <w:tcW w:type="dxa" w:w="3249"/>
          </w:tcPr>
          <w:p>
            <w:r>
              <w:rPr>
                <w:rFonts w:ascii="Calibri" w:hAnsi="Calibri" w:eastAsia="Calibri"/>
                <w:b w:val="0"/>
                <w:sz w:val="20"/>
              </w:rPr>
              <w:t>Archivo ausente</w:t>
            </w:r>
          </w:p>
        </w:tc>
      </w:tr>
      <w:tr>
        <w:tc>
          <w:tcPr>
            <w:tcW w:type="dxa" w:w="3249"/>
          </w:tcPr>
          <w:p>
            <w:r>
              <w:rPr>
                <w:rFonts w:ascii="Calibri" w:hAnsi="Calibri" w:eastAsia="Calibri"/>
                <w:b w:val="0"/>
                <w:sz w:val="20"/>
              </w:rPr>
              <w:t>Pendiente</w:t>
            </w:r>
          </w:p>
        </w:tc>
        <w:tc>
          <w:tcPr>
            <w:tcW w:type="dxa" w:w="3249"/>
          </w:tcPr>
          <w:p>
            <w:r>
              <w:rPr>
                <w:rFonts w:ascii="Calibri" w:hAnsi="Calibri" w:eastAsia="Calibri"/>
                <w:b w:val="0"/>
                <w:sz w:val="20"/>
              </w:rPr>
              <w:t>Dashboard BI analítico (Power BI, Looker, etc.)</w:t>
            </w:r>
          </w:p>
        </w:tc>
        <w:tc>
          <w:tcPr>
            <w:tcW w:type="dxa" w:w="3249"/>
          </w:tcPr>
          <w:p>
            <w:r>
              <w:rPr>
                <w:rFonts w:ascii="Calibri" w:hAnsi="Calibri" w:eastAsia="Calibri"/>
                <w:b w:val="0"/>
                <w:sz w:val="20"/>
              </w:rPr>
              <w:t>Solo métricas Compose en AdminDashboard</w:t>
            </w:r>
          </w:p>
        </w:tc>
      </w:tr>
    </w:tbl>
    <w:p/>
    <w:p>
      <w:pPr>
        <w:pStyle w:val="Heading1"/>
      </w:pPr>
      <w:r>
        <w:rPr>
          <w:rFonts w:ascii="Calibri" w:hAnsi="Calibri" w:eastAsia="Calibri"/>
          <w:b/>
          <w:sz w:val="32"/>
        </w:rPr>
        <w:t>6. Evaluación económica y financiera</w:t>
      </w:r>
    </w:p>
    <w:p>
      <w:pPr>
        <w:spacing w:after="120"/>
      </w:pPr>
      <w:r>
        <w:rPr>
          <w:rFonts w:ascii="Calibri" w:hAnsi="Calibri" w:eastAsia="Calibri"/>
          <w:b w:val="0"/>
          <w:i w:val="0"/>
          <w:sz w:val="22"/>
        </w:rPr>
        <w:t>Búsqueda de costos, tarifas, CAPEX, OPEX, VAN, TIR, payback, B/C, WACC, precios de venta al cliente (salvo precioMinimo/precio de habitación como datos de catálogo) y licencias de pago: no hay hojas financieras, ni .xlsx de costos, ni variables de inversión en el código.</w:t>
      </w:r>
    </w:p>
    <w:p>
      <w:pPr>
        <w:pStyle w:val="Heading2"/>
      </w:pPr>
      <w:r>
        <w:rPr>
          <w:rFonts w:ascii="Calibri" w:hAnsi="Calibri" w:eastAsia="Calibri"/>
          <w:b/>
          <w:sz w:val="26"/>
        </w:rPr>
        <w:t>6.1 Lo que sí aparece (sin montos de proveedor)</w:t>
      </w:r>
    </w:p>
    <w:p>
      <w:pPr>
        <w:pStyle w:val="ListBullet"/>
      </w:pPr>
      <w:r>
        <w:rPr>
          <w:rFonts w:ascii="Calibri" w:hAnsi="Calibri" w:eastAsia="Calibri"/>
          <w:b w:val="0"/>
          <w:sz w:val="22"/>
        </w:rPr>
        <w:t>Servicios externos usados: Firebase Auth, Firestore, Storage (dependencias + google-services.json). El plan de facturación de Google no está en el repo.</w:t>
      </w:r>
    </w:p>
    <w:p>
      <w:pPr>
        <w:pStyle w:val="ListBullet"/>
      </w:pPr>
      <w:r>
        <w:rPr>
          <w:rFonts w:ascii="Calibri" w:hAnsi="Calibri" w:eastAsia="Calibri"/>
          <w:b w:val="0"/>
          <w:sz w:val="22"/>
        </w:rPr>
        <w:t>Imágenes de seed: URLs de images.unsplash.com en SampleData.kt (no hay contrato ni tarifa).</w:t>
      </w:r>
    </w:p>
    <w:p>
      <w:pPr>
        <w:pStyle w:val="ListBullet"/>
      </w:pPr>
      <w:r>
        <w:rPr>
          <w:rFonts w:ascii="Calibri" w:hAnsi="Calibri" w:eastAsia="Calibri"/>
          <w:b w:val="0"/>
          <w:sz w:val="22"/>
        </w:rPr>
        <w:t>Coil, Compose, Kotlin, Android SDK: dependencias open source en Gradle; no hay montos de licencia comercial.</w:t>
      </w:r>
    </w:p>
    <w:p>
      <w:pPr>
        <w:pStyle w:val="ListBullet"/>
      </w:pPr>
      <w:r>
        <w:rPr>
          <w:rFonts w:ascii="Calibri" w:hAnsi="Calibri" w:eastAsia="Calibri"/>
          <w:b w:val="0"/>
          <w:sz w:val="22"/>
        </w:rPr>
        <w:t>README.md: “Proyecto académico — elaboración propia” / licencia no comercial detallada.</w:t>
      </w:r>
    </w:p>
    <w:p>
      <w:pPr>
        <w:pStyle w:val="ListBullet"/>
      </w:pPr>
      <w:r>
        <w:rPr>
          <w:rFonts w:ascii="Calibri" w:hAnsi="Calibri" w:eastAsia="Calibri"/>
          <w:b w:val="0"/>
          <w:sz w:val="22"/>
        </w:rPr>
        <w:t>Precios de habitación/hotel en SampleData y campos precio / precioMinimo / precioTotal son datos de negocio de la app, no un modelo financiero de la empresa.</w:t>
      </w:r>
    </w:p>
    <w:p>
      <w:pPr>
        <w:pStyle w:val="Heading2"/>
      </w:pPr>
      <w:r>
        <w:rPr>
          <w:rFonts w:ascii="Calibri" w:hAnsi="Calibri" w:eastAsia="Calibri"/>
          <w:b/>
          <w:sz w:val="26"/>
        </w:rPr>
        <w:t>6.2 CAPEX, OPEX, VAN, TIR, Payback, B/C</w:t>
      </w:r>
    </w:p>
    <w:p>
      <w:r>
        <w:rPr>
          <w:rFonts w:ascii="Calibri" w:hAnsi="Calibri" w:eastAsia="Calibri"/>
          <w:b/>
          <w:color w:val="B04700"/>
          <w:sz w:val="22"/>
        </w:rPr>
        <w:t xml:space="preserve">Pendiente: </w:t>
      </w:r>
      <w:r>
        <w:rPr>
          <w:rFonts w:ascii="Calibri" w:hAnsi="Calibri" w:eastAsia="Calibri"/>
          <w:b w:val="0"/>
          <w:sz w:val="22"/>
        </w:rPr>
        <w:t>este apartado NO puede completarse con el repositorio. Faltan: inversión inicial, costos de desarrollo/hora, costos Firebase reales, dispositivos, dominio, Play Console, salarios, demanda, precio de comisión o suscripción, impuestos, horizonte, WACC o tasa de descuento, tipo de cambio, inflaciones.</w:t>
      </w:r>
    </w:p>
    <w:p>
      <w:pPr>
        <w:spacing w:after="120"/>
      </w:pPr>
      <w:r>
        <w:rPr>
          <w:rFonts w:ascii="Calibri" w:hAnsi="Calibri" w:eastAsia="Calibri"/>
          <w:b w:val="0"/>
          <w:i w:val="0"/>
          <w:sz w:val="22"/>
        </w:rPr>
        <w:t>No se inventan montos.</w:t>
      </w:r>
    </w:p>
    <w:p>
      <w:pPr>
        <w:pStyle w:val="Heading1"/>
      </w:pPr>
      <w:r>
        <w:rPr>
          <w:rFonts w:ascii="Calibri" w:hAnsi="Calibri" w:eastAsia="Calibri"/>
          <w:b/>
          <w:sz w:val="32"/>
        </w:rPr>
        <w:t>7. Simulación de riesgos</w:t>
      </w:r>
    </w:p>
    <w:p>
      <w:pPr>
        <w:pStyle w:val="Heading2"/>
      </w:pPr>
      <w:r>
        <w:rPr>
          <w:rFonts w:ascii="Calibri" w:hAnsi="Calibri" w:eastAsia="Calibri"/>
          <w:b/>
          <w:sz w:val="26"/>
        </w:rPr>
        <w:t>A. Riesgos técnicos deducibles del proyecto (sin probabilidades)</w:t>
      </w:r>
    </w:p>
    <w:tbl>
      <w:tblPr>
        <w:tblStyle w:val="TableGrid"/>
        <w:tblW w:type="auto" w:w="0"/>
        <w:tblLook w:firstColumn="1" w:firstRow="1" w:lastColumn="0" w:lastRow="0" w:noHBand="0" w:noVBand="1" w:val="04A0"/>
      </w:tblPr>
      <w:tblGrid>
        <w:gridCol w:w="3249"/>
        <w:gridCol w:w="3249"/>
        <w:gridCol w:w="3249"/>
      </w:tblGrid>
      <w:tr>
        <w:tc>
          <w:tcPr>
            <w:tcW w:type="dxa" w:w="3249"/>
          </w:tcPr>
          <w:p>
            <w:r>
              <w:rPr>
                <w:rFonts w:ascii="Calibri" w:hAnsi="Calibri" w:eastAsia="Calibri"/>
                <w:b/>
                <w:sz w:val="20"/>
              </w:rPr>
              <w:t>Riesgo</w:t>
            </w:r>
          </w:p>
        </w:tc>
        <w:tc>
          <w:tcPr>
            <w:tcW w:type="dxa" w:w="3249"/>
          </w:tcPr>
          <w:p>
            <w:r>
              <w:rPr>
                <w:rFonts w:ascii="Calibri" w:hAnsi="Calibri" w:eastAsia="Calibri"/>
                <w:b/>
                <w:sz w:val="20"/>
              </w:rPr>
              <w:t>Por qué se deduce del código</w:t>
            </w:r>
          </w:p>
        </w:tc>
        <w:tc>
          <w:tcPr>
            <w:tcW w:type="dxa" w:w="3249"/>
          </w:tcPr>
          <w:p>
            <w:r>
              <w:rPr>
                <w:rFonts w:ascii="Calibri" w:hAnsi="Calibri" w:eastAsia="Calibri"/>
                <w:b/>
                <w:sz w:val="20"/>
              </w:rPr>
              <w:t>Evidencia</w:t>
            </w:r>
          </w:p>
        </w:tc>
      </w:tr>
      <w:tr>
        <w:tc>
          <w:tcPr>
            <w:tcW w:type="dxa" w:w="3249"/>
          </w:tcPr>
          <w:p>
            <w:r>
              <w:rPr>
                <w:rFonts w:ascii="Calibri" w:hAnsi="Calibri" w:eastAsia="Calibri"/>
                <w:b w:val="0"/>
                <w:sz w:val="20"/>
              </w:rPr>
              <w:t>Dependencia total de Firebase</w:t>
            </w:r>
          </w:p>
        </w:tc>
        <w:tc>
          <w:tcPr>
            <w:tcW w:type="dxa" w:w="3249"/>
          </w:tcPr>
          <w:p>
            <w:r>
              <w:rPr>
                <w:rFonts w:ascii="Calibri" w:hAnsi="Calibri" w:eastAsia="Calibri"/>
                <w:b w:val="0"/>
                <w:sz w:val="20"/>
              </w:rPr>
              <w:t>Sin Firebase la app no autentica ni persiste</w:t>
            </w:r>
          </w:p>
        </w:tc>
        <w:tc>
          <w:tcPr>
            <w:tcW w:type="dxa" w:w="3249"/>
          </w:tcPr>
          <w:p>
            <w:r>
              <w:rPr>
                <w:rFonts w:ascii="Calibri" w:hAnsi="Calibri" w:eastAsia="Calibri"/>
                <w:b w:val="0"/>
                <w:sz w:val="20"/>
              </w:rPr>
              <w:t>data/firebase/*; google-services.json</w:t>
            </w:r>
          </w:p>
        </w:tc>
      </w:tr>
      <w:tr>
        <w:tc>
          <w:tcPr>
            <w:tcW w:type="dxa" w:w="3249"/>
          </w:tcPr>
          <w:p>
            <w:r>
              <w:rPr>
                <w:rFonts w:ascii="Calibri" w:hAnsi="Calibri" w:eastAsia="Calibri"/>
                <w:b w:val="0"/>
                <w:sz w:val="20"/>
              </w:rPr>
              <w:t>Sin reglas Firestore en el repo</w:t>
            </w:r>
          </w:p>
        </w:tc>
        <w:tc>
          <w:tcPr>
            <w:tcW w:type="dxa" w:w="3249"/>
          </w:tcPr>
          <w:p>
            <w:r>
              <w:rPr>
                <w:rFonts w:ascii="Calibri" w:hAnsi="Calibri" w:eastAsia="Calibri"/>
                <w:b w:val="0"/>
                <w:sz w:val="20"/>
              </w:rPr>
              <w:t>Autorización puede estar solo en cliente (AdminDataScope)</w:t>
            </w:r>
          </w:p>
        </w:tc>
        <w:tc>
          <w:tcPr>
            <w:tcW w:type="dxa" w:w="3249"/>
          </w:tcPr>
          <w:p>
            <w:r>
              <w:rPr>
                <w:rFonts w:ascii="Calibri" w:hAnsi="Calibri" w:eastAsia="Calibri"/>
                <w:b w:val="0"/>
                <w:sz w:val="20"/>
              </w:rPr>
              <w:t>Ausencia de firestore.rules; AdminDataScope.kt</w:t>
            </w:r>
          </w:p>
        </w:tc>
      </w:tr>
      <w:tr>
        <w:tc>
          <w:tcPr>
            <w:tcW w:type="dxa" w:w="3249"/>
          </w:tcPr>
          <w:p>
            <w:r>
              <w:rPr>
                <w:rFonts w:ascii="Calibri" w:hAnsi="Calibri" w:eastAsia="Calibri"/>
                <w:b w:val="0"/>
                <w:sz w:val="20"/>
              </w:rPr>
              <w:t>Desalineación Storage vs roles</w:t>
            </w:r>
          </w:p>
        </w:tc>
        <w:tc>
          <w:tcPr>
            <w:tcW w:type="dxa" w:w="3249"/>
          </w:tcPr>
          <w:p>
            <w:r>
              <w:rPr>
                <w:rFonts w:ascii="Calibri" w:hAnsi="Calibri" w:eastAsia="Calibri"/>
                <w:b w:val="0"/>
                <w:sz w:val="20"/>
              </w:rPr>
              <w:t>Escritura Storage exige rol Administrador literal</w:t>
            </w:r>
          </w:p>
        </w:tc>
        <w:tc>
          <w:tcPr>
            <w:tcW w:type="dxa" w:w="3249"/>
          </w:tcPr>
          <w:p>
            <w:r>
              <w:rPr>
                <w:rFonts w:ascii="Calibri" w:hAnsi="Calibri" w:eastAsia="Calibri"/>
                <w:b w:val="0"/>
                <w:sz w:val="20"/>
              </w:rPr>
              <w:t>storage.rules isAdmin()</w:t>
            </w:r>
          </w:p>
        </w:tc>
      </w:tr>
      <w:tr>
        <w:tc>
          <w:tcPr>
            <w:tcW w:type="dxa" w:w="3249"/>
          </w:tcPr>
          <w:p>
            <w:r>
              <w:rPr>
                <w:rFonts w:ascii="Calibri" w:hAnsi="Calibri" w:eastAsia="Calibri"/>
                <w:b w:val="0"/>
                <w:sz w:val="20"/>
              </w:rPr>
              <w:t>Pago no real / fraude académico</w:t>
            </w:r>
          </w:p>
        </w:tc>
        <w:tc>
          <w:tcPr>
            <w:tcW w:type="dxa" w:w="3249"/>
          </w:tcPr>
          <w:p>
            <w:r>
              <w:rPr>
                <w:rFonts w:ascii="Calibri" w:hAnsi="Calibri" w:eastAsia="Calibri"/>
                <w:b w:val="0"/>
                <w:sz w:val="20"/>
              </w:rPr>
              <w:t>Confirmación local con delay, sin PSP</w:t>
            </w:r>
          </w:p>
        </w:tc>
        <w:tc>
          <w:tcPr>
            <w:tcW w:type="dxa" w:w="3249"/>
          </w:tcPr>
          <w:p>
            <w:r>
              <w:rPr>
                <w:rFonts w:ascii="Calibri" w:hAnsi="Calibri" w:eastAsia="Calibri"/>
                <w:b w:val="0"/>
                <w:sz w:val="20"/>
              </w:rPr>
              <w:t>PaymentViewModel.kt; README.md</w:t>
            </w:r>
          </w:p>
        </w:tc>
      </w:tr>
      <w:tr>
        <w:tc>
          <w:tcPr>
            <w:tcW w:type="dxa" w:w="3249"/>
          </w:tcPr>
          <w:p>
            <w:r>
              <w:rPr>
                <w:rFonts w:ascii="Calibri" w:hAnsi="Calibri" w:eastAsia="Calibri"/>
                <w:b w:val="0"/>
                <w:sz w:val="20"/>
              </w:rPr>
              <w:t>Datos de tarjeta en dispositivo</w:t>
            </w:r>
          </w:p>
        </w:tc>
        <w:tc>
          <w:tcPr>
            <w:tcW w:type="dxa" w:w="3249"/>
          </w:tcPr>
          <w:p>
            <w:r>
              <w:rPr>
                <w:rFonts w:ascii="Calibri" w:hAnsi="Calibri" w:eastAsia="Calibri"/>
                <w:b w:val="0"/>
                <w:sz w:val="20"/>
              </w:rPr>
              <w:t>SharedPreferences; allowBackup true</w:t>
            </w:r>
          </w:p>
        </w:tc>
        <w:tc>
          <w:tcPr>
            <w:tcW w:type="dxa" w:w="3249"/>
          </w:tcPr>
          <w:p>
            <w:r>
              <w:rPr>
                <w:rFonts w:ascii="Calibri" w:hAnsi="Calibri" w:eastAsia="Calibri"/>
                <w:b w:val="0"/>
                <w:sz w:val="20"/>
              </w:rPr>
              <w:t>SavedCardRepository.kt; AndroidManifest allowBackup</w:t>
            </w:r>
          </w:p>
        </w:tc>
      </w:tr>
      <w:tr>
        <w:tc>
          <w:tcPr>
            <w:tcW w:type="dxa" w:w="3249"/>
          </w:tcPr>
          <w:p>
            <w:r>
              <w:rPr>
                <w:rFonts w:ascii="Calibri" w:hAnsi="Calibri" w:eastAsia="Calibri"/>
                <w:b w:val="0"/>
                <w:sz w:val="20"/>
              </w:rPr>
              <w:t>Contraseña de migración en código</w:t>
            </w:r>
          </w:p>
        </w:tc>
        <w:tc>
          <w:tcPr>
            <w:tcW w:type="dxa" w:w="3249"/>
          </w:tcPr>
          <w:p>
            <w:r>
              <w:rPr>
                <w:rFonts w:ascii="Calibri" w:hAnsi="Calibri" w:eastAsia="Calibri"/>
                <w:b w:val="0"/>
                <w:sz w:val="20"/>
              </w:rPr>
              <w:t>MIGRATION_STAFF_PASSWORD = 123456</w:t>
            </w:r>
          </w:p>
        </w:tc>
        <w:tc>
          <w:tcPr>
            <w:tcW w:type="dxa" w:w="3249"/>
          </w:tcPr>
          <w:p>
            <w:r>
              <w:rPr>
                <w:rFonts w:ascii="Calibri" w:hAnsi="Calibri" w:eastAsia="Calibri"/>
                <w:b w:val="0"/>
                <w:sz w:val="20"/>
              </w:rPr>
              <w:t>utils/Constants.kt</w:t>
            </w:r>
          </w:p>
        </w:tc>
      </w:tr>
      <w:tr>
        <w:tc>
          <w:tcPr>
            <w:tcW w:type="dxa" w:w="3249"/>
          </w:tcPr>
          <w:p>
            <w:r>
              <w:rPr>
                <w:rFonts w:ascii="Calibri" w:hAnsi="Calibri" w:eastAsia="Calibri"/>
                <w:b w:val="0"/>
                <w:sz w:val="20"/>
              </w:rPr>
              <w:t>google-services.json en el árbol</w:t>
            </w:r>
          </w:p>
        </w:tc>
        <w:tc>
          <w:tcPr>
            <w:tcW w:type="dxa" w:w="3249"/>
          </w:tcPr>
          <w:p>
            <w:r>
              <w:rPr>
                <w:rFonts w:ascii="Calibri" w:hAnsi="Calibri" w:eastAsia="Calibri"/>
                <w:b w:val="0"/>
                <w:sz w:val="20"/>
              </w:rPr>
              <w:t>Configuración de cliente Firebase versionada</w:t>
            </w:r>
          </w:p>
        </w:tc>
        <w:tc>
          <w:tcPr>
            <w:tcW w:type="dxa" w:w="3249"/>
          </w:tcPr>
          <w:p>
            <w:r>
              <w:rPr>
                <w:rFonts w:ascii="Calibri" w:hAnsi="Calibri" w:eastAsia="Calibri"/>
                <w:b w:val="0"/>
                <w:sz w:val="20"/>
              </w:rPr>
              <w:t>app/google-services.json</w:t>
            </w:r>
          </w:p>
        </w:tc>
      </w:tr>
      <w:tr>
        <w:tc>
          <w:tcPr>
            <w:tcW w:type="dxa" w:w="3249"/>
          </w:tcPr>
          <w:p>
            <w:r>
              <w:rPr>
                <w:rFonts w:ascii="Calibri" w:hAnsi="Calibri" w:eastAsia="Calibri"/>
                <w:b w:val="0"/>
                <w:sz w:val="20"/>
              </w:rPr>
              <w:t>Consultas get() de colecciones enteras</w:t>
            </w:r>
          </w:p>
        </w:tc>
        <w:tc>
          <w:tcPr>
            <w:tcW w:type="dxa" w:w="3249"/>
          </w:tcPr>
          <w:p>
            <w:r>
              <w:rPr>
                <w:rFonts w:ascii="Calibri" w:hAnsi="Calibri" w:eastAsia="Calibri"/>
                <w:b w:val="0"/>
                <w:sz w:val="20"/>
              </w:rPr>
              <w:t>Dashboard y expire recorren listados completos en cliente</w:t>
            </w:r>
          </w:p>
        </w:tc>
        <w:tc>
          <w:tcPr>
            <w:tcW w:type="dxa" w:w="3249"/>
          </w:tcPr>
          <w:p>
            <w:r>
              <w:rPr>
                <w:rFonts w:ascii="Calibri" w:hAnsi="Calibri" w:eastAsia="Calibri"/>
                <w:b w:val="0"/>
                <w:sz w:val="20"/>
              </w:rPr>
              <w:t>AdminDashboardViewModel; FirestoreService getAll*</w:t>
            </w:r>
          </w:p>
        </w:tc>
      </w:tr>
      <w:tr>
        <w:tc>
          <w:tcPr>
            <w:tcW w:type="dxa" w:w="3249"/>
          </w:tcPr>
          <w:p>
            <w:r>
              <w:rPr>
                <w:rFonts w:ascii="Calibri" w:hAnsi="Calibri" w:eastAsia="Calibri"/>
                <w:b w:val="0"/>
                <w:sz w:val="20"/>
              </w:rPr>
              <w:t>Disponibilidad = la de Google + red del dispositivo</w:t>
            </w:r>
          </w:p>
        </w:tc>
        <w:tc>
          <w:tcPr>
            <w:tcW w:type="dxa" w:w="3249"/>
          </w:tcPr>
          <w:p>
            <w:r>
              <w:rPr>
                <w:rFonts w:ascii="Calibri" w:hAnsi="Calibri" w:eastAsia="Calibri"/>
                <w:b w:val="0"/>
                <w:sz w:val="20"/>
              </w:rPr>
              <w:t>Permiso INTERNET obligatorio</w:t>
            </w:r>
          </w:p>
        </w:tc>
        <w:tc>
          <w:tcPr>
            <w:tcW w:type="dxa" w:w="3249"/>
          </w:tcPr>
          <w:p>
            <w:r>
              <w:rPr>
                <w:rFonts w:ascii="Calibri" w:hAnsi="Calibri" w:eastAsia="Calibri"/>
                <w:b w:val="0"/>
                <w:sz w:val="20"/>
              </w:rPr>
              <w:t>AndroidManifest.xml</w:t>
            </w:r>
          </w:p>
        </w:tc>
      </w:tr>
      <w:tr>
        <w:tc>
          <w:tcPr>
            <w:tcW w:type="dxa" w:w="3249"/>
          </w:tcPr>
          <w:p>
            <w:r>
              <w:rPr>
                <w:rFonts w:ascii="Calibri" w:hAnsi="Calibri" w:eastAsia="Calibri"/>
                <w:b w:val="0"/>
                <w:sz w:val="20"/>
              </w:rPr>
              <w:t>minify desactivado en release</w:t>
            </w:r>
          </w:p>
        </w:tc>
        <w:tc>
          <w:tcPr>
            <w:tcW w:type="dxa" w:w="3249"/>
          </w:tcPr>
          <w:p>
            <w:r>
              <w:rPr>
                <w:rFonts w:ascii="Calibri" w:hAnsi="Calibri" w:eastAsia="Calibri"/>
                <w:b w:val="0"/>
                <w:sz w:val="20"/>
              </w:rPr>
              <w:t>Código no ofuscado si se genera release así</w:t>
            </w:r>
          </w:p>
        </w:tc>
        <w:tc>
          <w:tcPr>
            <w:tcW w:type="dxa" w:w="3249"/>
          </w:tcPr>
          <w:p>
            <w:r>
              <w:rPr>
                <w:rFonts w:ascii="Calibri" w:hAnsi="Calibri" w:eastAsia="Calibri"/>
                <w:b w:val="0"/>
                <w:sz w:val="20"/>
              </w:rPr>
              <w:t>app/build.gradle.kts</w:t>
            </w:r>
          </w:p>
        </w:tc>
      </w:tr>
      <w:tr>
        <w:tc>
          <w:tcPr>
            <w:tcW w:type="dxa" w:w="3249"/>
          </w:tcPr>
          <w:p>
            <w:r>
              <w:rPr>
                <w:rFonts w:ascii="Calibri" w:hAnsi="Calibri" w:eastAsia="Calibri"/>
                <w:b w:val="0"/>
                <w:sz w:val="20"/>
              </w:rPr>
              <w:t>Pruebas de dominio casi nulas</w:t>
            </w:r>
          </w:p>
        </w:tc>
        <w:tc>
          <w:tcPr>
            <w:tcW w:type="dxa" w:w="3249"/>
          </w:tcPr>
          <w:p>
            <w:r>
              <w:rPr>
                <w:rFonts w:ascii="Calibri" w:hAnsi="Calibri" w:eastAsia="Calibri"/>
                <w:b w:val="0"/>
                <w:sz w:val="20"/>
              </w:rPr>
              <w:t>Regresiones no automatizadas</w:t>
            </w:r>
          </w:p>
        </w:tc>
        <w:tc>
          <w:tcPr>
            <w:tcW w:type="dxa" w:w="3249"/>
          </w:tcPr>
          <w:p>
            <w:r>
              <w:rPr>
                <w:rFonts w:ascii="Calibri" w:hAnsi="Calibri" w:eastAsia="Calibri"/>
                <w:b w:val="0"/>
                <w:sz w:val="20"/>
              </w:rPr>
              <w:t>ExampleUnitTest.kt</w:t>
            </w:r>
          </w:p>
        </w:tc>
      </w:tr>
      <w:tr>
        <w:tc>
          <w:tcPr>
            <w:tcW w:type="dxa" w:w="3249"/>
          </w:tcPr>
          <w:p>
            <w:r>
              <w:rPr>
                <w:rFonts w:ascii="Calibri" w:hAnsi="Calibri" w:eastAsia="Calibri"/>
                <w:b w:val="0"/>
                <w:sz w:val="20"/>
              </w:rPr>
              <w:t>Índices Firestore no versionados</w:t>
            </w:r>
          </w:p>
        </w:tc>
        <w:tc>
          <w:tcPr>
            <w:tcW w:type="dxa" w:w="3249"/>
          </w:tcPr>
          <w:p>
            <w:r>
              <w:rPr>
                <w:rFonts w:ascii="Calibri" w:hAnsi="Calibri" w:eastAsia="Calibri"/>
                <w:b w:val="0"/>
                <w:sz w:val="20"/>
              </w:rPr>
              <w:t>Consultas orderBy pueden fallar en un proyecto nuevo</w:t>
            </w:r>
          </w:p>
        </w:tc>
        <w:tc>
          <w:tcPr>
            <w:tcW w:type="dxa" w:w="3249"/>
          </w:tcPr>
          <w:p>
            <w:r>
              <w:rPr>
                <w:rFonts w:ascii="Calibri" w:hAnsi="Calibri" w:eastAsia="Calibri"/>
                <w:b w:val="0"/>
                <w:sz w:val="20"/>
              </w:rPr>
              <w:t>FirestoreService orderBy createdAt/timestamp</w:t>
            </w:r>
          </w:p>
        </w:tc>
      </w:tr>
    </w:tbl>
    <w:p/>
    <w:p>
      <w:pPr>
        <w:spacing w:after="120"/>
      </w:pPr>
      <w:r>
        <w:rPr>
          <w:rFonts w:ascii="Calibri" w:hAnsi="Calibri" w:eastAsia="Calibri"/>
          <w:b w:val="0"/>
          <w:i w:val="0"/>
          <w:sz w:val="22"/>
        </w:rPr>
        <w:t>No se asignan P, impacto monetario ni correlaciones: el proyecto no contiene esos datos.</w:t>
      </w:r>
    </w:p>
    <w:p>
      <w:pPr>
        <w:pStyle w:val="Heading2"/>
      </w:pPr>
      <w:r>
        <w:rPr>
          <w:rFonts w:ascii="Calibri" w:hAnsi="Calibri" w:eastAsia="Calibri"/>
          <w:b/>
          <w:sz w:val="26"/>
        </w:rPr>
        <w:t>B. Variables aún no definidas para Montecarlo / simulación económica</w:t>
      </w:r>
    </w:p>
    <w:p>
      <w:pPr>
        <w:spacing w:after="120"/>
      </w:pPr>
      <w:r>
        <w:rPr>
          <w:rFonts w:ascii="Calibri" w:hAnsi="Calibri" w:eastAsia="Calibri"/>
          <w:b w:val="0"/>
          <w:i w:val="0"/>
          <w:sz w:val="22"/>
        </w:rPr>
        <w:t>Estas variables NO están en el código. Deben definirse fuera del repositorio:</w:t>
      </w:r>
    </w:p>
    <w:p>
      <w:pPr>
        <w:pStyle w:val="ListBullet"/>
      </w:pPr>
      <w:r>
        <w:rPr>
          <w:rFonts w:ascii="Calibri" w:hAnsi="Calibri" w:eastAsia="Calibri"/>
          <w:b w:val="0"/>
          <w:sz w:val="22"/>
        </w:rPr>
        <w:t>demanda (reservas/mes, tasa de conversión invitado→pago)</w:t>
      </w:r>
    </w:p>
    <w:p>
      <w:pPr>
        <w:pStyle w:val="ListBullet"/>
      </w:pPr>
      <w:r>
        <w:rPr>
          <w:rFonts w:ascii="Calibri" w:hAnsi="Calibri" w:eastAsia="Calibri"/>
          <w:b w:val="0"/>
          <w:sz w:val="22"/>
        </w:rPr>
        <w:t>precio (comisión, ticket promedio real de mercado, no solo precioTotal de reservas demo)</w:t>
      </w:r>
    </w:p>
    <w:p>
      <w:pPr>
        <w:pStyle w:val="ListBullet"/>
      </w:pPr>
      <w:r>
        <w:rPr>
          <w:rFonts w:ascii="Calibri" w:hAnsi="Calibri" w:eastAsia="Calibri"/>
          <w:b w:val="0"/>
          <w:sz w:val="22"/>
        </w:rPr>
        <w:t>costos cloud Firebase (lecturas/escrituras/almacenamiento/Auth)</w:t>
      </w:r>
    </w:p>
    <w:p>
      <w:pPr>
        <w:pStyle w:val="ListBullet"/>
      </w:pPr>
      <w:r>
        <w:rPr>
          <w:rFonts w:ascii="Calibri" w:hAnsi="Calibri" w:eastAsia="Calibri"/>
          <w:b w:val="0"/>
          <w:sz w:val="22"/>
        </w:rPr>
        <w:t>costos operativos (soporte, dispositivos, Play Console)</w:t>
      </w:r>
    </w:p>
    <w:p>
      <w:pPr>
        <w:pStyle w:val="ListBullet"/>
      </w:pPr>
      <w:r>
        <w:rPr>
          <w:rFonts w:ascii="Calibri" w:hAnsi="Calibri" w:eastAsia="Calibri"/>
          <w:b w:val="0"/>
          <w:sz w:val="22"/>
        </w:rPr>
        <w:t>crecimiento y estacionalidad turismo Madre de Dios</w:t>
      </w:r>
    </w:p>
    <w:p>
      <w:pPr>
        <w:pStyle w:val="ListBullet"/>
      </w:pPr>
      <w:r>
        <w:rPr>
          <w:rFonts w:ascii="Calibri" w:hAnsi="Calibri" w:eastAsia="Calibri"/>
          <w:b w:val="0"/>
          <w:sz w:val="22"/>
        </w:rPr>
        <w:t>tipo de cambio e inflación</w:t>
      </w:r>
    </w:p>
    <w:p>
      <w:pPr>
        <w:pStyle w:val="ListBullet"/>
      </w:pPr>
      <w:r>
        <w:rPr>
          <w:rFonts w:ascii="Calibri" w:hAnsi="Calibri" w:eastAsia="Calibri"/>
          <w:b w:val="0"/>
          <w:sz w:val="22"/>
        </w:rPr>
        <w:t>probabilidad e impacto cuantificado de caídas de Firebase, churn, fraude</w:t>
      </w:r>
    </w:p>
    <w:p>
      <w:pPr>
        <w:pStyle w:val="Heading1"/>
      </w:pPr>
      <w:r>
        <w:rPr>
          <w:rFonts w:ascii="Calibri" w:hAnsi="Calibri" w:eastAsia="Calibri"/>
          <w:b/>
          <w:sz w:val="32"/>
        </w:rPr>
        <w:t>8. Dashboard de Business Intelligence</w:t>
      </w:r>
    </w:p>
    <w:p>
      <w:pPr>
        <w:spacing w:after="120"/>
      </w:pPr>
      <w:r>
        <w:rPr>
          <w:rFonts w:ascii="Calibri" w:hAnsi="Calibri" w:eastAsia="Calibri"/>
          <w:b w:val="0"/>
          <w:i w:val="0"/>
          <w:sz w:val="22"/>
        </w:rPr>
        <w:t>No hay herramienta BI (Power BI, Tableau, Looker Studio, BigQuery export) en el repositorio. Hay un dashboard operativo Compose que ya calcula KPIs a partir de Firestore.</w:t>
      </w:r>
    </w:p>
    <w:p>
      <w:pPr>
        <w:spacing w:after="120"/>
      </w:pPr>
      <w:r>
        <w:rPr>
          <w:rFonts w:ascii="Calibri" w:hAnsi="Calibri" w:eastAsia="Calibri"/>
          <w:b w:val="0"/>
          <w:i w:val="0"/>
          <w:sz w:val="22"/>
        </w:rPr>
        <w:t>Fuente de implementación: viewmodel/AdminDashboardViewModel.kt y ui/admin/AdminDashboardScreen.kt.</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tcPr>
          <w:p>
            <w:r>
              <w:rPr>
                <w:rFonts w:ascii="Calibri" w:hAnsi="Calibri" w:eastAsia="Calibri"/>
                <w:b/>
                <w:sz w:val="20"/>
              </w:rPr>
              <w:t>KPI propuesto</w:t>
            </w:r>
          </w:p>
        </w:tc>
        <w:tc>
          <w:tcPr>
            <w:tcW w:type="dxa" w:w="1949"/>
          </w:tcPr>
          <w:p>
            <w:r>
              <w:rPr>
                <w:rFonts w:ascii="Calibri" w:hAnsi="Calibri" w:eastAsia="Calibri"/>
                <w:b/>
                <w:sz w:val="20"/>
              </w:rPr>
              <w:t>Fuente</w:t>
            </w:r>
          </w:p>
        </w:tc>
        <w:tc>
          <w:tcPr>
            <w:tcW w:type="dxa" w:w="1949"/>
          </w:tcPr>
          <w:p>
            <w:r>
              <w:rPr>
                <w:rFonts w:ascii="Calibri" w:hAnsi="Calibri" w:eastAsia="Calibri"/>
                <w:b/>
                <w:sz w:val="20"/>
              </w:rPr>
              <w:t>Colección/origen</w:t>
            </w:r>
          </w:p>
        </w:tc>
        <w:tc>
          <w:tcPr>
            <w:tcW w:type="dxa" w:w="1949"/>
          </w:tcPr>
          <w:p>
            <w:r>
              <w:rPr>
                <w:rFonts w:ascii="Calibri" w:hAnsi="Calibri" w:eastAsia="Calibri"/>
                <w:b/>
                <w:sz w:val="20"/>
              </w:rPr>
              <w:t>Cálculo en código</w:t>
            </w:r>
          </w:p>
        </w:tc>
        <w:tc>
          <w:tcPr>
            <w:tcW w:type="dxa" w:w="1949"/>
          </w:tcPr>
          <w:p>
            <w:r>
              <w:rPr>
                <w:rFonts w:ascii="Calibri" w:hAnsi="Calibri" w:eastAsia="Calibri"/>
                <w:b/>
                <w:sz w:val="20"/>
              </w:rPr>
              <w:t>¿Datos existen?</w:t>
            </w:r>
          </w:p>
        </w:tc>
      </w:tr>
      <w:tr>
        <w:tc>
          <w:tcPr>
            <w:tcW w:type="dxa" w:w="1949"/>
          </w:tcPr>
          <w:p>
            <w:r>
              <w:rPr>
                <w:rFonts w:ascii="Calibri" w:hAnsi="Calibri" w:eastAsia="Calibri"/>
                <w:b w:val="0"/>
                <w:sz w:val="20"/>
              </w:rPr>
              <w:t>Total hoteles</w:t>
            </w:r>
          </w:p>
        </w:tc>
        <w:tc>
          <w:tcPr>
            <w:tcW w:type="dxa" w:w="1949"/>
          </w:tcPr>
          <w:p>
            <w:r>
              <w:rPr>
                <w:rFonts w:ascii="Calibri" w:hAnsi="Calibri" w:eastAsia="Calibri"/>
                <w:b w:val="0"/>
                <w:sz w:val="20"/>
              </w:rPr>
              <w:t>AdminDashboardViewModel</w:t>
            </w:r>
          </w:p>
        </w:tc>
        <w:tc>
          <w:tcPr>
            <w:tcW w:type="dxa" w:w="1949"/>
          </w:tcPr>
          <w:p>
            <w:r>
              <w:rPr>
                <w:rFonts w:ascii="Calibri" w:hAnsi="Calibri" w:eastAsia="Calibri"/>
                <w:b w:val="0"/>
                <w:sz w:val="20"/>
              </w:rPr>
              <w:t>hoteles (flujo getHotelsFlow)</w:t>
            </w:r>
          </w:p>
        </w:tc>
        <w:tc>
          <w:tcPr>
            <w:tcW w:type="dxa" w:w="1949"/>
          </w:tcPr>
          <w:p>
            <w:r>
              <w:rPr>
                <w:rFonts w:ascii="Calibri" w:hAnsi="Calibri" w:eastAsia="Calibri"/>
                <w:b w:val="0"/>
                <w:sz w:val="20"/>
              </w:rPr>
              <w:t>size de lista (filtrada si admin limitado)</w:t>
            </w:r>
          </w:p>
        </w:tc>
        <w:tc>
          <w:tcPr>
            <w:tcW w:type="dxa" w:w="1949"/>
          </w:tcPr>
          <w:p>
            <w:r>
              <w:rPr>
                <w:rFonts w:ascii="Calibri" w:hAnsi="Calibri" w:eastAsia="Calibri"/>
                <w:b w:val="0"/>
                <w:sz w:val="20"/>
              </w:rPr>
              <w:t>Sí</w:t>
            </w:r>
          </w:p>
        </w:tc>
      </w:tr>
      <w:tr>
        <w:tc>
          <w:tcPr>
            <w:tcW w:type="dxa" w:w="1949"/>
          </w:tcPr>
          <w:p>
            <w:r>
              <w:rPr>
                <w:rFonts w:ascii="Calibri" w:hAnsi="Calibri" w:eastAsia="Calibri"/>
                <w:b w:val="0"/>
                <w:sz w:val="20"/>
              </w:rPr>
              <w:t>Total habitaciones</w:t>
            </w:r>
          </w:p>
        </w:tc>
        <w:tc>
          <w:tcPr>
            <w:tcW w:type="dxa" w:w="1949"/>
          </w:tcPr>
          <w:p>
            <w:r>
              <w:rPr>
                <w:rFonts w:ascii="Calibri" w:hAnsi="Calibri" w:eastAsia="Calibri"/>
                <w:b w:val="0"/>
                <w:sz w:val="20"/>
              </w:rPr>
              <w:t>mismo + RoomRepository.getAllRooms</w:t>
            </w:r>
          </w:p>
        </w:tc>
        <w:tc>
          <w:tcPr>
            <w:tcW w:type="dxa" w:w="1949"/>
          </w:tcPr>
          <w:p>
            <w:r>
              <w:rPr>
                <w:rFonts w:ascii="Calibri" w:hAnsi="Calibri" w:eastAsia="Calibri"/>
                <w:b w:val="0"/>
                <w:sz w:val="20"/>
              </w:rPr>
              <w:t>habitaciones</w:t>
            </w:r>
          </w:p>
        </w:tc>
        <w:tc>
          <w:tcPr>
            <w:tcW w:type="dxa" w:w="1949"/>
          </w:tcPr>
          <w:p>
            <w:r>
              <w:rPr>
                <w:rFonts w:ascii="Calibri" w:hAnsi="Calibri" w:eastAsia="Calibri"/>
                <w:b w:val="0"/>
                <w:sz w:val="20"/>
              </w:rPr>
              <w:t>filtro hotelId in hoteles del alcance</w:t>
            </w:r>
          </w:p>
        </w:tc>
        <w:tc>
          <w:tcPr>
            <w:tcW w:type="dxa" w:w="1949"/>
          </w:tcPr>
          <w:p>
            <w:r>
              <w:rPr>
                <w:rFonts w:ascii="Calibri" w:hAnsi="Calibri" w:eastAsia="Calibri"/>
                <w:b w:val="0"/>
                <w:sz w:val="20"/>
              </w:rPr>
              <w:t>Sí</w:t>
            </w:r>
          </w:p>
        </w:tc>
      </w:tr>
      <w:tr>
        <w:tc>
          <w:tcPr>
            <w:tcW w:type="dxa" w:w="1949"/>
          </w:tcPr>
          <w:p>
            <w:r>
              <w:rPr>
                <w:rFonts w:ascii="Calibri" w:hAnsi="Calibri" w:eastAsia="Calibri"/>
                <w:b w:val="0"/>
                <w:sz w:val="20"/>
              </w:rPr>
              <w:t>Total reservas públicas</w:t>
            </w:r>
          </w:p>
        </w:tc>
        <w:tc>
          <w:tcPr>
            <w:tcW w:type="dxa" w:w="1949"/>
          </w:tcPr>
          <w:p>
            <w:r>
              <w:rPr>
                <w:rFonts w:ascii="Calibri" w:hAnsi="Calibri" w:eastAsia="Calibri"/>
                <w:b w:val="0"/>
                <w:sz w:val="20"/>
              </w:rPr>
              <w:t>getAllReservationsFlow</w:t>
            </w:r>
          </w:p>
        </w:tc>
        <w:tc>
          <w:tcPr>
            <w:tcW w:type="dxa" w:w="1949"/>
          </w:tcPr>
          <w:p>
            <w:r>
              <w:rPr>
                <w:rFonts w:ascii="Calibri" w:hAnsi="Calibri" w:eastAsia="Calibri"/>
                <w:b w:val="0"/>
                <w:sz w:val="20"/>
              </w:rPr>
              <w:t>reservas</w:t>
            </w:r>
          </w:p>
        </w:tc>
        <w:tc>
          <w:tcPr>
            <w:tcW w:type="dxa" w:w="1949"/>
          </w:tcPr>
          <w:p>
            <w:r>
              <w:rPr>
                <w:rFonts w:ascii="Calibri" w:hAnsi="Calibri" w:eastAsia="Calibri"/>
                <w:b w:val="0"/>
                <w:sz w:val="20"/>
              </w:rPr>
              <w:t>filtro estado.isPublic (Confirmada/Terminada)</w:t>
            </w:r>
          </w:p>
        </w:tc>
        <w:tc>
          <w:tcPr>
            <w:tcW w:type="dxa" w:w="1949"/>
          </w:tcPr>
          <w:p>
            <w:r>
              <w:rPr>
                <w:rFonts w:ascii="Calibri" w:hAnsi="Calibri" w:eastAsia="Calibri"/>
                <w:b w:val="0"/>
                <w:sz w:val="20"/>
              </w:rPr>
              <w:t>Sí</w:t>
            </w:r>
          </w:p>
        </w:tc>
      </w:tr>
      <w:tr>
        <w:tc>
          <w:tcPr>
            <w:tcW w:type="dxa" w:w="1949"/>
          </w:tcPr>
          <w:p>
            <w:r>
              <w:rPr>
                <w:rFonts w:ascii="Calibri" w:hAnsi="Calibri" w:eastAsia="Calibri"/>
                <w:b w:val="0"/>
                <w:sz w:val="20"/>
              </w:rPr>
              <w:t>Reservas confirmadas</w:t>
            </w:r>
          </w:p>
        </w:tc>
        <w:tc>
          <w:tcPr>
            <w:tcW w:type="dxa" w:w="1949"/>
          </w:tcPr>
          <w:p>
            <w:r>
              <w:rPr>
                <w:rFonts w:ascii="Calibri" w:hAnsi="Calibri" w:eastAsia="Calibri"/>
                <w:b w:val="0"/>
                <w:sz w:val="20"/>
              </w:rPr>
              <w:t>mismo</w:t>
            </w:r>
          </w:p>
        </w:tc>
        <w:tc>
          <w:tcPr>
            <w:tcW w:type="dxa" w:w="1949"/>
          </w:tcPr>
          <w:p>
            <w:r>
              <w:rPr>
                <w:rFonts w:ascii="Calibri" w:hAnsi="Calibri" w:eastAsia="Calibri"/>
                <w:b w:val="0"/>
                <w:sz w:val="20"/>
              </w:rPr>
              <w:t>reservas</w:t>
            </w:r>
          </w:p>
        </w:tc>
        <w:tc>
          <w:tcPr>
            <w:tcW w:type="dxa" w:w="1949"/>
          </w:tcPr>
          <w:p>
            <w:r>
              <w:rPr>
                <w:rFonts w:ascii="Calibri" w:hAnsi="Calibri" w:eastAsia="Calibri"/>
                <w:b w:val="0"/>
                <w:sz w:val="20"/>
              </w:rPr>
              <w:t>count estado == CONFIRMADA</w:t>
            </w:r>
          </w:p>
        </w:tc>
        <w:tc>
          <w:tcPr>
            <w:tcW w:type="dxa" w:w="1949"/>
          </w:tcPr>
          <w:p>
            <w:r>
              <w:rPr>
                <w:rFonts w:ascii="Calibri" w:hAnsi="Calibri" w:eastAsia="Calibri"/>
                <w:b w:val="0"/>
                <w:sz w:val="20"/>
              </w:rPr>
              <w:t>Sí</w:t>
            </w:r>
          </w:p>
        </w:tc>
      </w:tr>
      <w:tr>
        <w:tc>
          <w:tcPr>
            <w:tcW w:type="dxa" w:w="1949"/>
          </w:tcPr>
          <w:p>
            <w:r>
              <w:rPr>
                <w:rFonts w:ascii="Calibri" w:hAnsi="Calibri" w:eastAsia="Calibri"/>
                <w:b w:val="0"/>
                <w:sz w:val="20"/>
              </w:rPr>
              <w:t>Reservas terminadas</w:t>
            </w:r>
          </w:p>
        </w:tc>
        <w:tc>
          <w:tcPr>
            <w:tcW w:type="dxa" w:w="1949"/>
          </w:tcPr>
          <w:p>
            <w:r>
              <w:rPr>
                <w:rFonts w:ascii="Calibri" w:hAnsi="Calibri" w:eastAsia="Calibri"/>
                <w:b w:val="0"/>
                <w:sz w:val="20"/>
              </w:rPr>
              <w:t>mismo</w:t>
            </w:r>
          </w:p>
        </w:tc>
        <w:tc>
          <w:tcPr>
            <w:tcW w:type="dxa" w:w="1949"/>
          </w:tcPr>
          <w:p>
            <w:r>
              <w:rPr>
                <w:rFonts w:ascii="Calibri" w:hAnsi="Calibri" w:eastAsia="Calibri"/>
                <w:b w:val="0"/>
                <w:sz w:val="20"/>
              </w:rPr>
              <w:t>reservas</w:t>
            </w:r>
          </w:p>
        </w:tc>
        <w:tc>
          <w:tcPr>
            <w:tcW w:type="dxa" w:w="1949"/>
          </w:tcPr>
          <w:p>
            <w:r>
              <w:rPr>
                <w:rFonts w:ascii="Calibri" w:hAnsi="Calibri" w:eastAsia="Calibri"/>
                <w:b w:val="0"/>
                <w:sz w:val="20"/>
              </w:rPr>
              <w:t>count estado == TERMINADA</w:t>
            </w:r>
          </w:p>
        </w:tc>
        <w:tc>
          <w:tcPr>
            <w:tcW w:type="dxa" w:w="1949"/>
          </w:tcPr>
          <w:p>
            <w:r>
              <w:rPr>
                <w:rFonts w:ascii="Calibri" w:hAnsi="Calibri" w:eastAsia="Calibri"/>
                <w:b w:val="0"/>
                <w:sz w:val="20"/>
              </w:rPr>
              <w:t>Sí</w:t>
            </w:r>
          </w:p>
        </w:tc>
      </w:tr>
      <w:tr>
        <w:tc>
          <w:tcPr>
            <w:tcW w:type="dxa" w:w="1949"/>
          </w:tcPr>
          <w:p>
            <w:r>
              <w:rPr>
                <w:rFonts w:ascii="Calibri" w:hAnsi="Calibri" w:eastAsia="Calibri"/>
                <w:b w:val="0"/>
                <w:sz w:val="20"/>
              </w:rPr>
              <w:t>Ingresos (suma precioTotal)</w:t>
            </w:r>
          </w:p>
        </w:tc>
        <w:tc>
          <w:tcPr>
            <w:tcW w:type="dxa" w:w="1949"/>
          </w:tcPr>
          <w:p>
            <w:r>
              <w:rPr>
                <w:rFonts w:ascii="Calibri" w:hAnsi="Calibri" w:eastAsia="Calibri"/>
                <w:b w:val="0"/>
                <w:sz w:val="20"/>
              </w:rPr>
              <w:t>mismo</w:t>
            </w:r>
          </w:p>
        </w:tc>
        <w:tc>
          <w:tcPr>
            <w:tcW w:type="dxa" w:w="1949"/>
          </w:tcPr>
          <w:p>
            <w:r>
              <w:rPr>
                <w:rFonts w:ascii="Calibri" w:hAnsi="Calibri" w:eastAsia="Calibri"/>
                <w:b w:val="0"/>
                <w:sz w:val="20"/>
              </w:rPr>
              <w:t>reservas.precioTotal</w:t>
            </w:r>
          </w:p>
        </w:tc>
        <w:tc>
          <w:tcPr>
            <w:tcW w:type="dxa" w:w="1949"/>
          </w:tcPr>
          <w:p>
            <w:r>
              <w:rPr>
                <w:rFonts w:ascii="Calibri" w:hAnsi="Calibri" w:eastAsia="Calibri"/>
                <w:b w:val="0"/>
                <w:sz w:val="20"/>
              </w:rPr>
              <w:t>sum de Confirmada o Terminada en el alcance</w:t>
            </w:r>
          </w:p>
        </w:tc>
        <w:tc>
          <w:tcPr>
            <w:tcW w:type="dxa" w:w="1949"/>
          </w:tcPr>
          <w:p>
            <w:r>
              <w:rPr>
                <w:rFonts w:ascii="Calibri" w:hAnsi="Calibri" w:eastAsia="Calibri"/>
                <w:b w:val="0"/>
                <w:sz w:val="20"/>
              </w:rPr>
              <w:t>Sí (es suma de reservas, no caja real ni pago PSP)</w:t>
            </w:r>
          </w:p>
        </w:tc>
      </w:tr>
      <w:tr>
        <w:tc>
          <w:tcPr>
            <w:tcW w:type="dxa" w:w="1949"/>
          </w:tcPr>
          <w:p>
            <w:r>
              <w:rPr>
                <w:rFonts w:ascii="Calibri" w:hAnsi="Calibri" w:eastAsia="Calibri"/>
                <w:b w:val="0"/>
                <w:sz w:val="20"/>
              </w:rPr>
              <w:t>Total usuarios</w:t>
            </w:r>
          </w:p>
        </w:tc>
        <w:tc>
          <w:tcPr>
            <w:tcW w:type="dxa" w:w="1949"/>
          </w:tcPr>
          <w:p>
            <w:r>
              <w:rPr>
                <w:rFonts w:ascii="Calibri" w:hAnsi="Calibri" w:eastAsia="Calibri"/>
                <w:b w:val="0"/>
                <w:sz w:val="20"/>
              </w:rPr>
              <w:t>getAllUsersFlow</w:t>
            </w:r>
          </w:p>
        </w:tc>
        <w:tc>
          <w:tcPr>
            <w:tcW w:type="dxa" w:w="1949"/>
          </w:tcPr>
          <w:p>
            <w:r>
              <w:rPr>
                <w:rFonts w:ascii="Calibri" w:hAnsi="Calibri" w:eastAsia="Calibri"/>
                <w:b w:val="0"/>
                <w:sz w:val="20"/>
              </w:rPr>
              <w:t>usuarios</w:t>
            </w:r>
          </w:p>
        </w:tc>
        <w:tc>
          <w:tcPr>
            <w:tcW w:type="dxa" w:w="1949"/>
          </w:tcPr>
          <w:p>
            <w:r>
              <w:rPr>
                <w:rFonts w:ascii="Calibri" w:hAnsi="Calibri" w:eastAsia="Calibri"/>
                <w:b w:val="0"/>
                <w:sz w:val="20"/>
              </w:rPr>
              <w:t>size; solo se asigna si isSuperAdmin</w:t>
            </w:r>
          </w:p>
        </w:tc>
        <w:tc>
          <w:tcPr>
            <w:tcW w:type="dxa" w:w="1949"/>
          </w:tcPr>
          <w:p>
            <w:r>
              <w:rPr>
                <w:rFonts w:ascii="Calibri" w:hAnsi="Calibri" w:eastAsia="Calibri"/>
                <w:b w:val="0"/>
                <w:sz w:val="20"/>
              </w:rPr>
              <w:t>Sí para SuperAdmin</w:t>
            </w:r>
          </w:p>
        </w:tc>
      </w:tr>
      <w:tr>
        <w:tc>
          <w:tcPr>
            <w:tcW w:type="dxa" w:w="1949"/>
          </w:tcPr>
          <w:p>
            <w:r>
              <w:rPr>
                <w:rFonts w:ascii="Calibri" w:hAnsi="Calibri" w:eastAsia="Calibri"/>
                <w:b w:val="0"/>
                <w:sz w:val="20"/>
              </w:rPr>
              <w:t>Total encargados</w:t>
            </w:r>
          </w:p>
        </w:tc>
        <w:tc>
          <w:tcPr>
            <w:tcW w:type="dxa" w:w="1949"/>
          </w:tcPr>
          <w:p>
            <w:r>
              <w:rPr>
                <w:rFonts w:ascii="Calibri" w:hAnsi="Calibri" w:eastAsia="Calibri"/>
                <w:b w:val="0"/>
                <w:sz w:val="20"/>
              </w:rPr>
              <w:t>getGerentesHotelFlow</w:t>
            </w:r>
          </w:p>
        </w:tc>
        <w:tc>
          <w:tcPr>
            <w:tcW w:type="dxa" w:w="1949"/>
          </w:tcPr>
          <w:p>
            <w:r>
              <w:rPr>
                <w:rFonts w:ascii="Calibri" w:hAnsi="Calibri" w:eastAsia="Calibri"/>
                <w:b w:val="0"/>
                <w:sz w:val="20"/>
              </w:rPr>
              <w:t>usuarios rol EncargadoHotel</w:t>
            </w:r>
          </w:p>
        </w:tc>
        <w:tc>
          <w:tcPr>
            <w:tcW w:type="dxa" w:w="1949"/>
          </w:tcPr>
          <w:p>
            <w:r>
              <w:rPr>
                <w:rFonts w:ascii="Calibri" w:hAnsi="Calibri" w:eastAsia="Calibri"/>
                <w:b w:val="0"/>
                <w:sz w:val="20"/>
              </w:rPr>
              <w:t>size (filtrado creadoPorAdminId si admin limitado)</w:t>
            </w:r>
          </w:p>
        </w:tc>
        <w:tc>
          <w:tcPr>
            <w:tcW w:type="dxa" w:w="1949"/>
          </w:tcPr>
          <w:p>
            <w:r>
              <w:rPr>
                <w:rFonts w:ascii="Calibri" w:hAnsi="Calibri" w:eastAsia="Calibri"/>
                <w:b w:val="0"/>
                <w:sz w:val="20"/>
              </w:rPr>
              <w:t>Sí</w:t>
            </w:r>
          </w:p>
        </w:tc>
      </w:tr>
      <w:tr>
        <w:tc>
          <w:tcPr>
            <w:tcW w:type="dxa" w:w="1949"/>
          </w:tcPr>
          <w:p>
            <w:r>
              <w:rPr>
                <w:rFonts w:ascii="Calibri" w:hAnsi="Calibri" w:eastAsia="Calibri"/>
                <w:b w:val="0"/>
                <w:sz w:val="20"/>
              </w:rPr>
              <w:t>Total administradores</w:t>
            </w:r>
          </w:p>
        </w:tc>
        <w:tc>
          <w:tcPr>
            <w:tcW w:type="dxa" w:w="1949"/>
          </w:tcPr>
          <w:p>
            <w:r>
              <w:rPr>
                <w:rFonts w:ascii="Calibri" w:hAnsi="Calibri" w:eastAsia="Calibri"/>
                <w:b w:val="0"/>
                <w:sz w:val="20"/>
              </w:rPr>
              <w:t>getAdministratorAccountsFlow</w:t>
            </w:r>
          </w:p>
        </w:tc>
        <w:tc>
          <w:tcPr>
            <w:tcW w:type="dxa" w:w="1949"/>
          </w:tcPr>
          <w:p>
            <w:r>
              <w:rPr>
                <w:rFonts w:ascii="Calibri" w:hAnsi="Calibri" w:eastAsia="Calibri"/>
                <w:b w:val="0"/>
                <w:sz w:val="20"/>
              </w:rPr>
              <w:t>usuarios rol Administrador</w:t>
            </w:r>
          </w:p>
        </w:tc>
        <w:tc>
          <w:tcPr>
            <w:tcW w:type="dxa" w:w="1949"/>
          </w:tcPr>
          <w:p>
            <w:r>
              <w:rPr>
                <w:rFonts w:ascii="Calibri" w:hAnsi="Calibri" w:eastAsia="Calibri"/>
                <w:b w:val="0"/>
                <w:sz w:val="20"/>
              </w:rPr>
              <w:t>size (dashboard SuperAdmin muestra el recuento global del snapshot)</w:t>
            </w:r>
          </w:p>
        </w:tc>
        <w:tc>
          <w:tcPr>
            <w:tcW w:type="dxa" w:w="1949"/>
          </w:tcPr>
          <w:p>
            <w:r>
              <w:rPr>
                <w:rFonts w:ascii="Calibri" w:hAnsi="Calibri" w:eastAsia="Calibri"/>
                <w:b w:val="0"/>
                <w:sz w:val="20"/>
              </w:rPr>
              <w:t>Sí</w:t>
            </w:r>
          </w:p>
        </w:tc>
      </w:tr>
      <w:tr>
        <w:tc>
          <w:tcPr>
            <w:tcW w:type="dxa" w:w="1949"/>
          </w:tcPr>
          <w:p>
            <w:r>
              <w:rPr>
                <w:rFonts w:ascii="Calibri" w:hAnsi="Calibri" w:eastAsia="Calibri"/>
                <w:b w:val="0"/>
                <w:sz w:val="20"/>
              </w:rPr>
              <w:t>Calificación hotel mostrada</w:t>
            </w:r>
          </w:p>
        </w:tc>
        <w:tc>
          <w:tcPr>
            <w:tcW w:type="dxa" w:w="1949"/>
          </w:tcPr>
          <w:p>
            <w:r>
              <w:rPr>
                <w:rFonts w:ascii="Calibri" w:hAnsi="Calibri" w:eastAsia="Calibri"/>
                <w:b w:val="0"/>
                <w:sz w:val="20"/>
              </w:rPr>
              <w:t>HotelRatingCalculator + calificacionBase + resenas</w:t>
            </w:r>
          </w:p>
        </w:tc>
        <w:tc>
          <w:tcPr>
            <w:tcW w:type="dxa" w:w="1949"/>
          </w:tcPr>
          <w:p>
            <w:r>
              <w:rPr>
                <w:rFonts w:ascii="Calibri" w:hAnsi="Calibri" w:eastAsia="Calibri"/>
                <w:b w:val="0"/>
                <w:sz w:val="20"/>
              </w:rPr>
              <w:t>hoteles + resenas</w:t>
            </w:r>
          </w:p>
        </w:tc>
        <w:tc>
          <w:tcPr>
            <w:tcW w:type="dxa" w:w="1949"/>
          </w:tcPr>
          <w:p>
            <w:r>
              <w:rPr>
                <w:rFonts w:ascii="Calibri" w:hAnsi="Calibri" w:eastAsia="Calibri"/>
                <w:b w:val="0"/>
                <w:sz w:val="20"/>
              </w:rPr>
              <w:t>base + deltas por estrella 1–5</w:t>
            </w:r>
          </w:p>
        </w:tc>
        <w:tc>
          <w:tcPr>
            <w:tcW w:type="dxa" w:w="1949"/>
          </w:tcPr>
          <w:p>
            <w:r>
              <w:rPr>
                <w:rFonts w:ascii="Calibri" w:hAnsi="Calibri" w:eastAsia="Calibri"/>
                <w:b w:val="0"/>
                <w:sz w:val="20"/>
              </w:rPr>
              <w:t>Sí</w:t>
            </w:r>
          </w:p>
        </w:tc>
      </w:tr>
      <w:tr>
        <w:tc>
          <w:tcPr>
            <w:tcW w:type="dxa" w:w="1949"/>
          </w:tcPr>
          <w:p>
            <w:r>
              <w:rPr>
                <w:rFonts w:ascii="Calibri" w:hAnsi="Calibri" w:eastAsia="Calibri"/>
                <w:b w:val="0"/>
                <w:sz w:val="20"/>
              </w:rPr>
              <w:t>Stock / inventario habitación</w:t>
            </w:r>
          </w:p>
        </w:tc>
        <w:tc>
          <w:tcPr>
            <w:tcW w:type="dxa" w:w="1949"/>
          </w:tcPr>
          <w:p>
            <w:r>
              <w:rPr>
                <w:rFonts w:ascii="Calibri" w:hAnsi="Calibri" w:eastAsia="Calibri"/>
                <w:b w:val="0"/>
                <w:sz w:val="20"/>
              </w:rPr>
              <w:t>Room.stock, Room.cantidad</w:t>
            </w:r>
          </w:p>
        </w:tc>
        <w:tc>
          <w:tcPr>
            <w:tcW w:type="dxa" w:w="1949"/>
          </w:tcPr>
          <w:p>
            <w:r>
              <w:rPr>
                <w:rFonts w:ascii="Calibri" w:hAnsi="Calibri" w:eastAsia="Calibri"/>
                <w:b w:val="0"/>
                <w:sz w:val="20"/>
              </w:rPr>
              <w:t>habitaciones</w:t>
            </w:r>
          </w:p>
        </w:tc>
        <w:tc>
          <w:tcPr>
            <w:tcW w:type="dxa" w:w="1949"/>
          </w:tcPr>
          <w:p>
            <w:r>
              <w:rPr>
                <w:rFonts w:ascii="Calibri" w:hAnsi="Calibri" w:eastAsia="Calibri"/>
                <w:b w:val="0"/>
                <w:sz w:val="20"/>
              </w:rPr>
              <w:t>campos directos; isReservable = disponible &amp;&amp; stock&gt;0</w:t>
            </w:r>
          </w:p>
        </w:tc>
        <w:tc>
          <w:tcPr>
            <w:tcW w:type="dxa" w:w="1949"/>
          </w:tcPr>
          <w:p>
            <w:r>
              <w:rPr>
                <w:rFonts w:ascii="Calibri" w:hAnsi="Calibri" w:eastAsia="Calibri"/>
                <w:b w:val="0"/>
                <w:sz w:val="20"/>
              </w:rPr>
              <w:t>Sí</w:t>
            </w:r>
          </w:p>
        </w:tc>
      </w:tr>
      <w:tr>
        <w:tc>
          <w:tcPr>
            <w:tcW w:type="dxa" w:w="1949"/>
          </w:tcPr>
          <w:p>
            <w:r>
              <w:rPr>
                <w:rFonts w:ascii="Calibri" w:hAnsi="Calibri" w:eastAsia="Calibri"/>
                <w:b w:val="0"/>
                <w:sz w:val="20"/>
              </w:rPr>
              <w:t>Reservas por cliente</w:t>
            </w:r>
          </w:p>
        </w:tc>
        <w:tc>
          <w:tcPr>
            <w:tcW w:type="dxa" w:w="1949"/>
          </w:tcPr>
          <w:p>
            <w:r>
              <w:rPr>
                <w:rFonts w:ascii="Calibri" w:hAnsi="Calibri" w:eastAsia="Calibri"/>
                <w:b w:val="0"/>
                <w:sz w:val="20"/>
              </w:rPr>
              <w:t>MyReservationsViewModel</w:t>
            </w:r>
          </w:p>
        </w:tc>
        <w:tc>
          <w:tcPr>
            <w:tcW w:type="dxa" w:w="1949"/>
          </w:tcPr>
          <w:p>
            <w:r>
              <w:rPr>
                <w:rFonts w:ascii="Calibri" w:hAnsi="Calibri" w:eastAsia="Calibri"/>
                <w:b w:val="0"/>
                <w:sz w:val="20"/>
              </w:rPr>
              <w:t>reservas where userId</w:t>
            </w:r>
          </w:p>
        </w:tc>
        <w:tc>
          <w:tcPr>
            <w:tcW w:type="dxa" w:w="1949"/>
          </w:tcPr>
          <w:p>
            <w:r>
              <w:rPr>
                <w:rFonts w:ascii="Calibri" w:hAnsi="Calibri" w:eastAsia="Calibri"/>
                <w:b w:val="0"/>
                <w:sz w:val="20"/>
              </w:rPr>
              <w:t>listado, no gráfico BI</w:t>
            </w:r>
          </w:p>
        </w:tc>
        <w:tc>
          <w:tcPr>
            <w:tcW w:type="dxa" w:w="1949"/>
          </w:tcPr>
          <w:p>
            <w:r>
              <w:rPr>
                <w:rFonts w:ascii="Calibri" w:hAnsi="Calibri" w:eastAsia="Calibri"/>
                <w:b w:val="0"/>
                <w:sz w:val="20"/>
              </w:rPr>
              <w:t>Sí</w:t>
            </w:r>
          </w:p>
        </w:tc>
      </w:tr>
      <w:tr>
        <w:tc>
          <w:tcPr>
            <w:tcW w:type="dxa" w:w="1949"/>
          </w:tcPr>
          <w:p>
            <w:r>
              <w:rPr>
                <w:rFonts w:ascii="Calibri" w:hAnsi="Calibri" w:eastAsia="Calibri"/>
                <w:b w:val="0"/>
                <w:sz w:val="20"/>
              </w:rPr>
              <w:t>Eventos de auditoría</w:t>
            </w:r>
          </w:p>
        </w:tc>
        <w:tc>
          <w:tcPr>
            <w:tcW w:type="dxa" w:w="1949"/>
          </w:tcPr>
          <w:p>
            <w:r>
              <w:rPr>
                <w:rFonts w:ascii="Calibri" w:hAnsi="Calibri" w:eastAsia="Calibri"/>
                <w:b w:val="0"/>
                <w:sz w:val="20"/>
              </w:rPr>
              <w:t>AdminAuditViewModel</w:t>
            </w:r>
          </w:p>
        </w:tc>
        <w:tc>
          <w:tcPr>
            <w:tcW w:type="dxa" w:w="1949"/>
          </w:tcPr>
          <w:p>
            <w:r>
              <w:rPr>
                <w:rFonts w:ascii="Calibri" w:hAnsi="Calibri" w:eastAsia="Calibri"/>
                <w:b w:val="0"/>
                <w:sz w:val="20"/>
              </w:rPr>
              <w:t>audit_logs</w:t>
            </w:r>
          </w:p>
        </w:tc>
        <w:tc>
          <w:tcPr>
            <w:tcW w:type="dxa" w:w="1949"/>
          </w:tcPr>
          <w:p>
            <w:r>
              <w:rPr>
                <w:rFonts w:ascii="Calibri" w:hAnsi="Calibri" w:eastAsia="Calibri"/>
                <w:b w:val="0"/>
                <w:sz w:val="20"/>
              </w:rPr>
              <w:t>listado timestamp/action; no KPI agregado en dashboard</w:t>
            </w:r>
          </w:p>
        </w:tc>
        <w:tc>
          <w:tcPr>
            <w:tcW w:type="dxa" w:w="1949"/>
          </w:tcPr>
          <w:p>
            <w:r>
              <w:rPr>
                <w:rFonts w:ascii="Calibri" w:hAnsi="Calibri" w:eastAsia="Calibri"/>
                <w:b w:val="0"/>
                <w:sz w:val="20"/>
              </w:rPr>
              <w:t>Sí datos; KPI agregado Pendiente en UI</w:t>
            </w:r>
          </w:p>
        </w:tc>
      </w:tr>
      <w:tr>
        <w:tc>
          <w:tcPr>
            <w:tcW w:type="dxa" w:w="1949"/>
          </w:tcPr>
          <w:p>
            <w:r>
              <w:rPr>
                <w:rFonts w:ascii="Calibri" w:hAnsi="Calibri" w:eastAsia="Calibri"/>
                <w:b w:val="0"/>
                <w:sz w:val="20"/>
              </w:rPr>
              <w:t>Conversión invitado→registro</w:t>
            </w:r>
          </w:p>
        </w:tc>
        <w:tc>
          <w:tcPr>
            <w:tcW w:type="dxa" w:w="1949"/>
          </w:tcPr>
          <w:p>
            <w:r>
              <w:rPr>
                <w:rFonts w:ascii="Calibri" w:hAnsi="Calibri" w:eastAsia="Calibri"/>
                <w:b w:val="0"/>
                <w:sz w:val="20"/>
              </w:rPr>
              <w:t>—</w:t>
            </w:r>
          </w:p>
        </w:tc>
        <w:tc>
          <w:tcPr>
            <w:tcW w:type="dxa" w:w="1949"/>
          </w:tcPr>
          <w:p>
            <w:r>
              <w:rPr>
                <w:rFonts w:ascii="Calibri" w:hAnsi="Calibri" w:eastAsia="Calibri"/>
                <w:b w:val="0"/>
                <w:sz w:val="20"/>
              </w:rPr>
              <w:t>—</w:t>
            </w:r>
          </w:p>
        </w:tc>
        <w:tc>
          <w:tcPr>
            <w:tcW w:type="dxa" w:w="1949"/>
          </w:tcPr>
          <w:p>
            <w:r>
              <w:rPr>
                <w:rFonts w:ascii="Calibri" w:hAnsi="Calibri" w:eastAsia="Calibri"/>
                <w:b w:val="0"/>
                <w:sz w:val="20"/>
              </w:rPr>
              <w:t>no hay analítica de eventos</w:t>
            </w:r>
          </w:p>
        </w:tc>
        <w:tc>
          <w:tcPr>
            <w:tcW w:type="dxa" w:w="1949"/>
          </w:tcPr>
          <w:p>
            <w:r>
              <w:rPr>
                <w:rFonts w:ascii="Calibri" w:hAnsi="Calibri" w:eastAsia="Calibri"/>
                <w:b w:val="0"/>
                <w:sz w:val="20"/>
              </w:rPr>
              <w:t>Pendiente</w:t>
            </w:r>
          </w:p>
        </w:tc>
      </w:tr>
      <w:tr>
        <w:tc>
          <w:tcPr>
            <w:tcW w:type="dxa" w:w="1949"/>
          </w:tcPr>
          <w:p>
            <w:r>
              <w:rPr>
                <w:rFonts w:ascii="Calibri" w:hAnsi="Calibri" w:eastAsia="Calibri"/>
                <w:b w:val="0"/>
                <w:sz w:val="20"/>
              </w:rPr>
              <w:t>CAC, LTV, churn</w:t>
            </w:r>
          </w:p>
        </w:tc>
        <w:tc>
          <w:tcPr>
            <w:tcW w:type="dxa" w:w="1949"/>
          </w:tcPr>
          <w:p>
            <w:r>
              <w:rPr>
                <w:rFonts w:ascii="Calibri" w:hAnsi="Calibri" w:eastAsia="Calibri"/>
                <w:b w:val="0"/>
                <w:sz w:val="20"/>
              </w:rPr>
              <w:t>—</w:t>
            </w:r>
          </w:p>
        </w:tc>
        <w:tc>
          <w:tcPr>
            <w:tcW w:type="dxa" w:w="1949"/>
          </w:tcPr>
          <w:p>
            <w:r>
              <w:rPr>
                <w:rFonts w:ascii="Calibri" w:hAnsi="Calibri" w:eastAsia="Calibri"/>
                <w:b w:val="0"/>
                <w:sz w:val="20"/>
              </w:rPr>
              <w:t>—</w:t>
            </w:r>
          </w:p>
        </w:tc>
        <w:tc>
          <w:tcPr>
            <w:tcW w:type="dxa" w:w="1949"/>
          </w:tcPr>
          <w:p>
            <w:r>
              <w:rPr>
                <w:rFonts w:ascii="Calibri" w:hAnsi="Calibri" w:eastAsia="Calibri"/>
                <w:b w:val="0"/>
                <w:sz w:val="20"/>
              </w:rPr>
              <w:t>—</w:t>
            </w:r>
          </w:p>
        </w:tc>
        <w:tc>
          <w:tcPr>
            <w:tcW w:type="dxa" w:w="1949"/>
          </w:tcPr>
          <w:p>
            <w:r>
              <w:rPr>
                <w:rFonts w:ascii="Calibri" w:hAnsi="Calibri" w:eastAsia="Calibri"/>
                <w:b w:val="0"/>
                <w:sz w:val="20"/>
              </w:rPr>
              <w:t>Pendiente</w:t>
            </w:r>
          </w:p>
        </w:tc>
      </w:tr>
      <w:tr>
        <w:tc>
          <w:tcPr>
            <w:tcW w:type="dxa" w:w="1949"/>
          </w:tcPr>
          <w:p>
            <w:r>
              <w:rPr>
                <w:rFonts w:ascii="Calibri" w:hAnsi="Calibri" w:eastAsia="Calibri"/>
                <w:b w:val="0"/>
                <w:sz w:val="20"/>
              </w:rPr>
              <w:t>Costos Firebase</w:t>
            </w:r>
          </w:p>
        </w:tc>
        <w:tc>
          <w:tcPr>
            <w:tcW w:type="dxa" w:w="1949"/>
          </w:tcPr>
          <w:p>
            <w:r>
              <w:rPr>
                <w:rFonts w:ascii="Calibri" w:hAnsi="Calibri" w:eastAsia="Calibri"/>
                <w:b w:val="0"/>
                <w:sz w:val="20"/>
              </w:rPr>
              <w:t>—</w:t>
            </w:r>
          </w:p>
        </w:tc>
        <w:tc>
          <w:tcPr>
            <w:tcW w:type="dxa" w:w="1949"/>
          </w:tcPr>
          <w:p>
            <w:r>
              <w:rPr>
                <w:rFonts w:ascii="Calibri" w:hAnsi="Calibri" w:eastAsia="Calibri"/>
                <w:b w:val="0"/>
                <w:sz w:val="20"/>
              </w:rPr>
              <w:t>consola Google (fuera del repo)</w:t>
            </w:r>
          </w:p>
        </w:tc>
        <w:tc>
          <w:tcPr>
            <w:tcW w:type="dxa" w:w="1949"/>
          </w:tcPr>
          <w:p>
            <w:r>
              <w:rPr>
                <w:rFonts w:ascii="Calibri" w:hAnsi="Calibri" w:eastAsia="Calibri"/>
                <w:b w:val="0"/>
                <w:sz w:val="20"/>
              </w:rPr>
              <w:t>—</w:t>
            </w:r>
          </w:p>
        </w:tc>
        <w:tc>
          <w:tcPr>
            <w:tcW w:type="dxa" w:w="1949"/>
          </w:tcPr>
          <w:p>
            <w:r>
              <w:rPr>
                <w:rFonts w:ascii="Calibri" w:hAnsi="Calibri" w:eastAsia="Calibri"/>
                <w:b w:val="0"/>
                <w:sz w:val="20"/>
              </w:rPr>
              <w:t>Pendiente</w:t>
            </w:r>
          </w:p>
        </w:tc>
      </w:tr>
    </w:tbl>
    <w:p/>
    <w:p>
      <w:pPr>
        <w:pStyle w:val="Heading1"/>
      </w:pPr>
      <w:r>
        <w:rPr>
          <w:rFonts w:ascii="Calibri" w:hAnsi="Calibri" w:eastAsia="Calibri"/>
          <w:b/>
          <w:sz w:val="32"/>
        </w:rPr>
        <w:t>Tabla resumen por etapa</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tcPr>
          <w:p>
            <w:r>
              <w:rPr>
                <w:rFonts w:ascii="Calibri" w:hAnsi="Calibri" w:eastAsia="Calibri"/>
                <w:b/>
                <w:sz w:val="20"/>
              </w:rPr>
              <w:t>Etapa</w:t>
            </w:r>
          </w:p>
        </w:tc>
        <w:tc>
          <w:tcPr>
            <w:tcW w:type="dxa" w:w="1949"/>
          </w:tcPr>
          <w:p>
            <w:r>
              <w:rPr>
                <w:rFonts w:ascii="Calibri" w:hAnsi="Calibri" w:eastAsia="Calibri"/>
                <w:b/>
                <w:sz w:val="20"/>
              </w:rPr>
              <w:t>Se puede completar</w:t>
            </w:r>
          </w:p>
        </w:tc>
        <w:tc>
          <w:tcPr>
            <w:tcW w:type="dxa" w:w="1949"/>
          </w:tcPr>
          <w:p>
            <w:r>
              <w:rPr>
                <w:rFonts w:ascii="Calibri" w:hAnsi="Calibri" w:eastAsia="Calibri"/>
                <w:b/>
                <w:sz w:val="20"/>
              </w:rPr>
              <w:t>Nivel de avance</w:t>
            </w:r>
          </w:p>
        </w:tc>
        <w:tc>
          <w:tcPr>
            <w:tcW w:type="dxa" w:w="1949"/>
          </w:tcPr>
          <w:p>
            <w:r>
              <w:rPr>
                <w:rFonts w:ascii="Calibri" w:hAnsi="Calibri" w:eastAsia="Calibri"/>
                <w:b/>
                <w:sz w:val="20"/>
              </w:rPr>
              <w:t>Evidencia encontrada</w:t>
            </w:r>
          </w:p>
        </w:tc>
        <w:tc>
          <w:tcPr>
            <w:tcW w:type="dxa" w:w="1949"/>
          </w:tcPr>
          <w:p>
            <w:r>
              <w:rPr>
                <w:rFonts w:ascii="Calibri" w:hAnsi="Calibri" w:eastAsia="Calibri"/>
                <w:b/>
                <w:sz w:val="20"/>
              </w:rPr>
              <w:t>Información faltante</w:t>
            </w:r>
          </w:p>
        </w:tc>
      </w:tr>
      <w:tr>
        <w:tc>
          <w:tcPr>
            <w:tcW w:type="dxa" w:w="1949"/>
          </w:tcPr>
          <w:p>
            <w:r>
              <w:rPr>
                <w:rFonts w:ascii="Calibri" w:hAnsi="Calibri" w:eastAsia="Calibri"/>
                <w:b w:val="0"/>
                <w:sz w:val="20"/>
              </w:rPr>
              <w:t>1. Diagnóstico tecnológico</w:t>
            </w:r>
          </w:p>
        </w:tc>
        <w:tc>
          <w:tcPr>
            <w:tcW w:type="dxa" w:w="1949"/>
          </w:tcPr>
          <w:p>
            <w:r>
              <w:rPr>
                <w:rFonts w:ascii="Calibri" w:hAnsi="Calibri" w:eastAsia="Calibri"/>
                <w:b w:val="0"/>
                <w:sz w:val="20"/>
              </w:rPr>
              <w:t>Parcialmente</w:t>
            </w:r>
          </w:p>
        </w:tc>
        <w:tc>
          <w:tcPr>
            <w:tcW w:type="dxa" w:w="1949"/>
          </w:tcPr>
          <w:p>
            <w:r>
              <w:rPr>
                <w:rFonts w:ascii="Calibri" w:hAnsi="Calibri" w:eastAsia="Calibri"/>
                <w:b w:val="0"/>
                <w:sz w:val="20"/>
              </w:rPr>
              <w:t>Stack y propósito de producto documentados; no hay diagnóstico de negocio formal</w:t>
            </w:r>
          </w:p>
        </w:tc>
        <w:tc>
          <w:tcPr>
            <w:tcW w:type="dxa" w:w="1949"/>
          </w:tcPr>
          <w:p>
            <w:r>
              <w:rPr>
                <w:rFonts w:ascii="Calibri" w:hAnsi="Calibri" w:eastAsia="Calibri"/>
                <w:b w:val="0"/>
                <w:sz w:val="20"/>
              </w:rPr>
              <w:t>README.md; BLOQUE_1; SampleData.kt; build.gradle.kts</w:t>
            </w:r>
          </w:p>
        </w:tc>
        <w:tc>
          <w:tcPr>
            <w:tcW w:type="dxa" w:w="1949"/>
          </w:tcPr>
          <w:p>
            <w:r>
              <w:rPr>
                <w:rFonts w:ascii="Calibri" w:hAnsi="Calibri" w:eastAsia="Calibri"/>
                <w:b w:val="0"/>
                <w:sz w:val="20"/>
              </w:rPr>
              <w:t>Problema formal, mercado, stakeholders, AS-IS organizacional</w:t>
            </w:r>
          </w:p>
        </w:tc>
      </w:tr>
      <w:tr>
        <w:tc>
          <w:tcPr>
            <w:tcW w:type="dxa" w:w="1949"/>
          </w:tcPr>
          <w:p>
            <w:r>
              <w:rPr>
                <w:rFonts w:ascii="Calibri" w:hAnsi="Calibri" w:eastAsia="Calibri"/>
                <w:b w:val="0"/>
                <w:sz w:val="20"/>
              </w:rPr>
              <w:t>2. Especificación de requerimientos</w:t>
            </w:r>
          </w:p>
        </w:tc>
        <w:tc>
          <w:tcPr>
            <w:tcW w:type="dxa" w:w="1949"/>
          </w:tcPr>
          <w:p>
            <w:r>
              <w:rPr>
                <w:rFonts w:ascii="Calibri" w:hAnsi="Calibri" w:eastAsia="Calibri"/>
                <w:b w:val="0"/>
                <w:sz w:val="20"/>
              </w:rPr>
              <w:t>Parcialmente</w:t>
            </w:r>
          </w:p>
        </w:tc>
        <w:tc>
          <w:tcPr>
            <w:tcW w:type="dxa" w:w="1949"/>
          </w:tcPr>
          <w:p>
            <w:r>
              <w:rPr>
                <w:rFonts w:ascii="Calibri" w:hAnsi="Calibri" w:eastAsia="Calibri"/>
                <w:b w:val="0"/>
                <w:sz w:val="20"/>
              </w:rPr>
              <w:t>RF inferibles del código y roles; no hay SRS ni RNF cuantitativos</w:t>
            </w:r>
          </w:p>
        </w:tc>
        <w:tc>
          <w:tcPr>
            <w:tcW w:type="dxa" w:w="1949"/>
          </w:tcPr>
          <w:p>
            <w:r>
              <w:rPr>
                <w:rFonts w:ascii="Calibri" w:hAnsi="Calibri" w:eastAsia="Calibri"/>
                <w:b w:val="0"/>
                <w:sz w:val="20"/>
              </w:rPr>
              <w:t>UserRole.kt; NavGraph.kt; NavigationDrawer.kt; pantallas y repositorios</w:t>
            </w:r>
          </w:p>
        </w:tc>
        <w:tc>
          <w:tcPr>
            <w:tcW w:type="dxa" w:w="1949"/>
          </w:tcPr>
          <w:p>
            <w:r>
              <w:rPr>
                <w:rFonts w:ascii="Calibri" w:hAnsi="Calibri" w:eastAsia="Calibri"/>
                <w:b w:val="0"/>
                <w:sz w:val="20"/>
              </w:rPr>
              <w:t>SRS, aceptación, RNF medibles; RF de solicitudes admin no navegables</w:t>
            </w:r>
          </w:p>
        </w:tc>
      </w:tr>
      <w:tr>
        <w:tc>
          <w:tcPr>
            <w:tcW w:type="dxa" w:w="1949"/>
          </w:tcPr>
          <w:p>
            <w:r>
              <w:rPr>
                <w:rFonts w:ascii="Calibri" w:hAnsi="Calibri" w:eastAsia="Calibri"/>
                <w:b w:val="0"/>
                <w:sz w:val="20"/>
              </w:rPr>
              <w:t>3. Arquitectura e infraestructura</w:t>
            </w:r>
          </w:p>
        </w:tc>
        <w:tc>
          <w:tcPr>
            <w:tcW w:type="dxa" w:w="1949"/>
          </w:tcPr>
          <w:p>
            <w:r>
              <w:rPr>
                <w:rFonts w:ascii="Calibri" w:hAnsi="Calibri" w:eastAsia="Calibri"/>
                <w:b w:val="0"/>
                <w:sz w:val="20"/>
              </w:rPr>
              <w:t>Sí</w:t>
            </w:r>
          </w:p>
        </w:tc>
        <w:tc>
          <w:tcPr>
            <w:tcW w:type="dxa" w:w="1949"/>
          </w:tcPr>
          <w:p>
            <w:r>
              <w:rPr>
                <w:rFonts w:ascii="Calibri" w:hAnsi="Calibri" w:eastAsia="Calibri"/>
                <w:b w:val="0"/>
                <w:sz w:val="20"/>
              </w:rPr>
              <w:t>MVVM + Firebase + Compose descritos y verificables</w:t>
            </w:r>
          </w:p>
        </w:tc>
        <w:tc>
          <w:tcPr>
            <w:tcW w:type="dxa" w:w="1949"/>
          </w:tcPr>
          <w:p>
            <w:r>
              <w:rPr>
                <w:rFonts w:ascii="Calibri" w:hAnsi="Calibri" w:eastAsia="Calibri"/>
                <w:b w:val="0"/>
                <w:sz w:val="20"/>
              </w:rPr>
              <w:t>app/build.gradle.kts; libs.versions.toml; data/firebase; 06_despliegue.puml; google-services.json</w:t>
            </w:r>
          </w:p>
        </w:tc>
        <w:tc>
          <w:tcPr>
            <w:tcW w:type="dxa" w:w="1949"/>
          </w:tcPr>
          <w:p>
            <w:r>
              <w:rPr>
                <w:rFonts w:ascii="Calibri" w:hAnsi="Calibri" w:eastAsia="Calibri"/>
                <w:b w:val="0"/>
                <w:sz w:val="20"/>
              </w:rPr>
              <w:t>CI/CD, entornos, firestore.rules, diagrama de red corporativa</w:t>
            </w:r>
          </w:p>
        </w:tc>
      </w:tr>
      <w:tr>
        <w:tc>
          <w:tcPr>
            <w:tcW w:type="dxa" w:w="1949"/>
          </w:tcPr>
          <w:p>
            <w:r>
              <w:rPr>
                <w:rFonts w:ascii="Calibri" w:hAnsi="Calibri" w:eastAsia="Calibri"/>
                <w:b w:val="0"/>
                <w:sz w:val="20"/>
              </w:rPr>
              <w:t>4. Ingeniería de datos</w:t>
            </w:r>
          </w:p>
        </w:tc>
        <w:tc>
          <w:tcPr>
            <w:tcW w:type="dxa" w:w="1949"/>
          </w:tcPr>
          <w:p>
            <w:r>
              <w:rPr>
                <w:rFonts w:ascii="Calibri" w:hAnsi="Calibri" w:eastAsia="Calibri"/>
                <w:b w:val="0"/>
                <w:sz w:val="20"/>
              </w:rPr>
              <w:t>Sí</w:t>
            </w:r>
          </w:p>
        </w:tc>
        <w:tc>
          <w:tcPr>
            <w:tcW w:type="dxa" w:w="1949"/>
          </w:tcPr>
          <w:p>
            <w:r>
              <w:rPr>
                <w:rFonts w:ascii="Calibri" w:hAnsi="Calibri" w:eastAsia="Calibri"/>
                <w:b w:val="0"/>
                <w:sz w:val="20"/>
              </w:rPr>
              <w:t>Modelo documental completo vía data classes; sin SQL</w:t>
            </w:r>
          </w:p>
        </w:tc>
        <w:tc>
          <w:tcPr>
            <w:tcW w:type="dxa" w:w="1949"/>
          </w:tcPr>
          <w:p>
            <w:r>
              <w:rPr>
                <w:rFonts w:ascii="Calibri" w:hAnsi="Calibri" w:eastAsia="Calibri"/>
                <w:b w:val="0"/>
                <w:sz w:val="20"/>
              </w:rPr>
              <w:t>domain/model/*; Constants.kt; FirestoreService.kt</w:t>
            </w:r>
          </w:p>
        </w:tc>
        <w:tc>
          <w:tcPr>
            <w:tcW w:type="dxa" w:w="1949"/>
          </w:tcPr>
          <w:p>
            <w:r>
              <w:rPr>
                <w:rFonts w:ascii="Calibri" w:hAnsi="Calibri" w:eastAsia="Calibri"/>
                <w:b w:val="0"/>
                <w:sz w:val="20"/>
              </w:rPr>
              <w:t>Reglas/índices Firestore, DER oficial, retención/backups</w:t>
            </w:r>
          </w:p>
        </w:tc>
      </w:tr>
      <w:tr>
        <w:tc>
          <w:tcPr>
            <w:tcW w:type="dxa" w:w="1949"/>
          </w:tcPr>
          <w:p>
            <w:r>
              <w:rPr>
                <w:rFonts w:ascii="Calibri" w:hAnsi="Calibri" w:eastAsia="Calibri"/>
                <w:b w:val="0"/>
                <w:sz w:val="20"/>
              </w:rPr>
              <w:t>5. MVP / prototipo</w:t>
            </w:r>
          </w:p>
        </w:tc>
        <w:tc>
          <w:tcPr>
            <w:tcW w:type="dxa" w:w="1949"/>
          </w:tcPr>
          <w:p>
            <w:r>
              <w:rPr>
                <w:rFonts w:ascii="Calibri" w:hAnsi="Calibri" w:eastAsia="Calibri"/>
                <w:b w:val="0"/>
                <w:sz w:val="20"/>
              </w:rPr>
              <w:t>Sí</w:t>
            </w:r>
          </w:p>
        </w:tc>
        <w:tc>
          <w:tcPr>
            <w:tcW w:type="dxa" w:w="1949"/>
          </w:tcPr>
          <w:p>
            <w:r>
              <w:rPr>
                <w:rFonts w:ascii="Calibri" w:hAnsi="Calibri" w:eastAsia="Calibri"/>
                <w:b w:val="0"/>
                <w:sz w:val="20"/>
              </w:rPr>
              <w:t>App ejecutable con flujos por rol; pago simulado; huecos menores de navegación</w:t>
            </w:r>
          </w:p>
        </w:tc>
        <w:tc>
          <w:tcPr>
            <w:tcW w:type="dxa" w:w="1949"/>
          </w:tcPr>
          <w:p>
            <w:r>
              <w:rPr>
                <w:rFonts w:ascii="Calibri" w:hAnsi="Calibri" w:eastAsia="Calibri"/>
                <w:b w:val="0"/>
                <w:sz w:val="20"/>
              </w:rPr>
              <w:t>ui/**; NavGraph.kt; PaymentViewModel.kt</w:t>
            </w:r>
          </w:p>
        </w:tc>
        <w:tc>
          <w:tcPr>
            <w:tcW w:type="dxa" w:w="1949"/>
          </w:tcPr>
          <w:p>
            <w:r>
              <w:rPr>
                <w:rFonts w:ascii="Calibri" w:hAnsi="Calibri" w:eastAsia="Calibri"/>
                <w:b w:val="0"/>
                <w:sz w:val="20"/>
              </w:rPr>
              <w:t>Pasarela real, tests de aceptación, publicación store</w:t>
            </w:r>
          </w:p>
        </w:tc>
      </w:tr>
      <w:tr>
        <w:tc>
          <w:tcPr>
            <w:tcW w:type="dxa" w:w="1949"/>
          </w:tcPr>
          <w:p>
            <w:r>
              <w:rPr>
                <w:rFonts w:ascii="Calibri" w:hAnsi="Calibri" w:eastAsia="Calibri"/>
                <w:b w:val="0"/>
                <w:sz w:val="20"/>
              </w:rPr>
              <w:t>6. Evaluación económica</w:t>
            </w:r>
          </w:p>
        </w:tc>
        <w:tc>
          <w:tcPr>
            <w:tcW w:type="dxa" w:w="1949"/>
          </w:tcPr>
          <w:p>
            <w:r>
              <w:rPr>
                <w:rFonts w:ascii="Calibri" w:hAnsi="Calibri" w:eastAsia="Calibri"/>
                <w:b w:val="0"/>
                <w:sz w:val="20"/>
              </w:rPr>
              <w:t>No</w:t>
            </w:r>
          </w:p>
        </w:tc>
        <w:tc>
          <w:tcPr>
            <w:tcW w:type="dxa" w:w="1949"/>
          </w:tcPr>
          <w:p>
            <w:r>
              <w:rPr>
                <w:rFonts w:ascii="Calibri" w:hAnsi="Calibri" w:eastAsia="Calibri"/>
                <w:b w:val="0"/>
                <w:sz w:val="20"/>
              </w:rPr>
              <w:t>Cero cifras de inversión/costo/beneficio</w:t>
            </w:r>
          </w:p>
        </w:tc>
        <w:tc>
          <w:tcPr>
            <w:tcW w:type="dxa" w:w="1949"/>
          </w:tcPr>
          <w:p>
            <w:r>
              <w:rPr>
                <w:rFonts w:ascii="Calibri" w:hAnsi="Calibri" w:eastAsia="Calibri"/>
                <w:b w:val="0"/>
                <w:sz w:val="20"/>
              </w:rPr>
              <w:t>Solo indicios de servicios (Firebase) sin tarifas</w:t>
            </w:r>
          </w:p>
        </w:tc>
        <w:tc>
          <w:tcPr>
            <w:tcW w:type="dxa" w:w="1949"/>
          </w:tcPr>
          <w:p>
            <w:r>
              <w:rPr>
                <w:rFonts w:ascii="Calibri" w:hAnsi="Calibri" w:eastAsia="Calibri"/>
                <w:b w:val="0"/>
                <w:sz w:val="20"/>
              </w:rPr>
              <w:t>CAPEX, OPEX, precios de venta del negocio, demanda, WACC, horizonte, impuestos</w:t>
            </w:r>
          </w:p>
        </w:tc>
      </w:tr>
      <w:tr>
        <w:tc>
          <w:tcPr>
            <w:tcW w:type="dxa" w:w="1949"/>
          </w:tcPr>
          <w:p>
            <w:r>
              <w:rPr>
                <w:rFonts w:ascii="Calibri" w:hAnsi="Calibri" w:eastAsia="Calibri"/>
                <w:b w:val="0"/>
                <w:sz w:val="20"/>
              </w:rPr>
              <w:t>7. Simulación de riesgos</w:t>
            </w:r>
          </w:p>
        </w:tc>
        <w:tc>
          <w:tcPr>
            <w:tcW w:type="dxa" w:w="1949"/>
          </w:tcPr>
          <w:p>
            <w:r>
              <w:rPr>
                <w:rFonts w:ascii="Calibri" w:hAnsi="Calibri" w:eastAsia="Calibri"/>
                <w:b w:val="0"/>
                <w:sz w:val="20"/>
              </w:rPr>
              <w:t>Parcialmente</w:t>
            </w:r>
          </w:p>
        </w:tc>
        <w:tc>
          <w:tcPr>
            <w:tcW w:type="dxa" w:w="1949"/>
          </w:tcPr>
          <w:p>
            <w:r>
              <w:rPr>
                <w:rFonts w:ascii="Calibri" w:hAnsi="Calibri" w:eastAsia="Calibri"/>
                <w:b w:val="0"/>
                <w:sz w:val="20"/>
              </w:rPr>
              <w:t>Riesgos técnicos identificables; sin Montecarlo</w:t>
            </w:r>
          </w:p>
        </w:tc>
        <w:tc>
          <w:tcPr>
            <w:tcW w:type="dxa" w:w="1949"/>
          </w:tcPr>
          <w:p>
            <w:r>
              <w:rPr>
                <w:rFonts w:ascii="Calibri" w:hAnsi="Calibri" w:eastAsia="Calibri"/>
                <w:b w:val="0"/>
                <w:sz w:val="20"/>
              </w:rPr>
              <w:t>storage.rules; Constants.kt; PaymentViewModel; ausencia firestore.rules</w:t>
            </w:r>
          </w:p>
        </w:tc>
        <w:tc>
          <w:tcPr>
            <w:tcW w:type="dxa" w:w="1949"/>
          </w:tcPr>
          <w:p>
            <w:r>
              <w:rPr>
                <w:rFonts w:ascii="Calibri" w:hAnsi="Calibri" w:eastAsia="Calibri"/>
                <w:b w:val="0"/>
                <w:sz w:val="20"/>
              </w:rPr>
              <w:t>Probabilidades, impactos monetarios, variables de demanda y costos cloud</w:t>
            </w:r>
          </w:p>
        </w:tc>
      </w:tr>
      <w:tr>
        <w:tc>
          <w:tcPr>
            <w:tcW w:type="dxa" w:w="1949"/>
          </w:tcPr>
          <w:p>
            <w:r>
              <w:rPr>
                <w:rFonts w:ascii="Calibri" w:hAnsi="Calibri" w:eastAsia="Calibri"/>
                <w:b w:val="0"/>
                <w:sz w:val="20"/>
              </w:rPr>
              <w:t>8. Dashboard BI</w:t>
            </w:r>
          </w:p>
        </w:tc>
        <w:tc>
          <w:tcPr>
            <w:tcW w:type="dxa" w:w="1949"/>
          </w:tcPr>
          <w:p>
            <w:r>
              <w:rPr>
                <w:rFonts w:ascii="Calibri" w:hAnsi="Calibri" w:eastAsia="Calibri"/>
                <w:b w:val="0"/>
                <w:sz w:val="20"/>
              </w:rPr>
              <w:t>Parcialmente</w:t>
            </w:r>
          </w:p>
        </w:tc>
        <w:tc>
          <w:tcPr>
            <w:tcW w:type="dxa" w:w="1949"/>
          </w:tcPr>
          <w:p>
            <w:r>
              <w:rPr>
                <w:rFonts w:ascii="Calibri" w:hAnsi="Calibri" w:eastAsia="Calibri"/>
                <w:b w:val="0"/>
                <w:sz w:val="20"/>
              </w:rPr>
              <w:t>KPIs operativos en app; no hay capa analítica</w:t>
            </w:r>
          </w:p>
        </w:tc>
        <w:tc>
          <w:tcPr>
            <w:tcW w:type="dxa" w:w="1949"/>
          </w:tcPr>
          <w:p>
            <w:r>
              <w:rPr>
                <w:rFonts w:ascii="Calibri" w:hAnsi="Calibri" w:eastAsia="Calibri"/>
                <w:b w:val="0"/>
                <w:sz w:val="20"/>
              </w:rPr>
              <w:t>AdminDashboardViewModel.kt; colecciones Firestore</w:t>
            </w:r>
          </w:p>
        </w:tc>
        <w:tc>
          <w:tcPr>
            <w:tcW w:type="dxa" w:w="1949"/>
          </w:tcPr>
          <w:p>
            <w:r>
              <w:rPr>
                <w:rFonts w:ascii="Calibri" w:hAnsi="Calibri" w:eastAsia="Calibri"/>
                <w:b w:val="0"/>
                <w:sz w:val="20"/>
              </w:rPr>
              <w:t>Herramienta BI, ETL, KPIs de negocio (CAC/LTV), costos</w:t>
            </w:r>
          </w:p>
        </w:tc>
      </w:tr>
    </w:tbl>
    <w:p/>
    <w:p>
      <w:pPr>
        <w:pStyle w:val="Heading1"/>
      </w:pPr>
      <w:r>
        <w:rPr>
          <w:rFonts w:ascii="Calibri" w:hAnsi="Calibri" w:eastAsia="Calibri"/>
          <w:b/>
          <w:sz w:val="32"/>
        </w:rPr>
        <w:t>Información que necesito proporcionar manualmente</w:t>
      </w:r>
    </w:p>
    <w:p>
      <w:pPr>
        <w:spacing w:after="120"/>
      </w:pPr>
      <w:r>
        <w:rPr>
          <w:rFonts w:ascii="Calibri" w:hAnsi="Calibri" w:eastAsia="Calibri"/>
          <w:b w:val="0"/>
          <w:i w:val="0"/>
          <w:sz w:val="22"/>
        </w:rPr>
        <w:t>Solo datos que no se pueden obtener del código o archivos del proyecto:</w:t>
      </w:r>
    </w:p>
    <w:p>
      <w:pPr>
        <w:pStyle w:val="ListBullet"/>
      </w:pPr>
      <w:r>
        <w:rPr>
          <w:rFonts w:ascii="Calibri" w:hAnsi="Calibri" w:eastAsia="Calibri"/>
          <w:b w:val="0"/>
          <w:sz w:val="22"/>
        </w:rPr>
        <w:t>Descripción formal del problema (contexto institucional, proceso actual sin app, dolor cuantificado).</w:t>
      </w:r>
    </w:p>
    <w:p>
      <w:pPr>
        <w:pStyle w:val="ListBullet"/>
      </w:pPr>
      <w:r>
        <w:rPr>
          <w:rFonts w:ascii="Calibri" w:hAnsi="Calibri" w:eastAsia="Calibri"/>
          <w:b w:val="0"/>
          <w:sz w:val="22"/>
        </w:rPr>
        <w:t>Mercado objetivo, tamaño de mercado, competencia y propuesta de valor comercial (más allá de “reservas ecoturísticas en Madre de Dios” del README).</w:t>
      </w:r>
    </w:p>
    <w:p>
      <w:pPr>
        <w:pStyle w:val="ListBullet"/>
      </w:pPr>
      <w:r>
        <w:rPr>
          <w:rFonts w:ascii="Calibri" w:hAnsi="Calibri" w:eastAsia="Calibri"/>
          <w:b w:val="0"/>
          <w:sz w:val="22"/>
        </w:rPr>
        <w:t>Modelo de ingresos (comisión, suscripción hotel, publicidad) y precios de venta del servicio Selva Booking como negocio.</w:t>
      </w:r>
    </w:p>
    <w:p>
      <w:pPr>
        <w:pStyle w:val="ListBullet"/>
      </w:pPr>
      <w:r>
        <w:rPr>
          <w:rFonts w:ascii="Calibri" w:hAnsi="Calibri" w:eastAsia="Calibri"/>
          <w:b w:val="0"/>
          <w:sz w:val="22"/>
        </w:rPr>
        <w:t>Proyecciones de clientes/reservas, tasa de crecimiento, estacionalidad.</w:t>
      </w:r>
    </w:p>
    <w:p>
      <w:pPr>
        <w:pStyle w:val="ListBullet"/>
      </w:pPr>
      <w:r>
        <w:rPr>
          <w:rFonts w:ascii="Calibri" w:hAnsi="Calibri" w:eastAsia="Calibri"/>
          <w:b w:val="0"/>
          <w:sz w:val="22"/>
        </w:rPr>
        <w:t>Inversión inicial (CAPEX): equipos, desarrollo, diseño, constitución, Play Console, etc.</w:t>
      </w:r>
    </w:p>
    <w:p>
      <w:pPr>
        <w:pStyle w:val="ListBullet"/>
      </w:pPr>
      <w:r>
        <w:rPr>
          <w:rFonts w:ascii="Calibri" w:hAnsi="Calibri" w:eastAsia="Calibri"/>
          <w:b w:val="0"/>
          <w:sz w:val="22"/>
        </w:rPr>
        <w:t>Costos operativos (OPEX): Firebase real, soporte, internet, salarios, mantenimiento.</w:t>
      </w:r>
    </w:p>
    <w:p>
      <w:pPr>
        <w:pStyle w:val="ListBullet"/>
      </w:pPr>
      <w:r>
        <w:rPr>
          <w:rFonts w:ascii="Calibri" w:hAnsi="Calibri" w:eastAsia="Calibri"/>
          <w:b w:val="0"/>
          <w:sz w:val="22"/>
        </w:rPr>
        <w:t>WACC o tasa de descuento, horizonte financiero, inflación, tipo de cambio.</w:t>
      </w:r>
    </w:p>
    <w:p>
      <w:pPr>
        <w:pStyle w:val="ListBullet"/>
      </w:pPr>
      <w:r>
        <w:rPr>
          <w:rFonts w:ascii="Calibri" w:hAnsi="Calibri" w:eastAsia="Calibri"/>
          <w:b w:val="0"/>
          <w:sz w:val="22"/>
        </w:rPr>
        <w:t>Supuestos de riesgo para Montecarlo (distribuciones de demanda, costos, caídas de servicio) y valores P × impacto.</w:t>
      </w:r>
    </w:p>
    <w:p>
      <w:pPr>
        <w:pStyle w:val="ListBullet"/>
      </w:pPr>
      <w:r>
        <w:rPr>
          <w:rFonts w:ascii="Calibri" w:hAnsi="Calibri" w:eastAsia="Calibri"/>
          <w:b w:val="0"/>
          <w:sz w:val="22"/>
        </w:rPr>
        <w:t>Política de backups, RTO/RPO, y reglas Firestore de producción (si existen solo en consola).</w:t>
      </w:r>
    </w:p>
    <w:p>
      <w:pPr>
        <w:pStyle w:val="ListBullet"/>
      </w:pPr>
      <w:r>
        <w:rPr>
          <w:rFonts w:ascii="Calibri" w:hAnsi="Calibri" w:eastAsia="Calibri"/>
          <w:b w:val="0"/>
          <w:sz w:val="22"/>
        </w:rPr>
        <w:t>Requisitos no funcionales numéricos (tiempos, usuarios concurrentes, disponibilidad).</w:t>
      </w:r>
    </w:p>
    <w:p>
      <w:pPr>
        <w:pStyle w:val="ListBullet"/>
      </w:pPr>
      <w:r>
        <w:rPr>
          <w:rFonts w:ascii="Calibri" w:hAnsi="Calibri" w:eastAsia="Calibri"/>
          <w:b w:val="0"/>
          <w:sz w:val="22"/>
        </w:rPr>
        <w:t>Criterios legales (protección de datos, términos definitivos, PCI si hubiera pago real).</w:t>
      </w:r>
    </w:p>
    <w:p>
      <w:pPr>
        <w:pStyle w:val="ListBullet"/>
      </w:pPr>
      <w:r>
        <w:rPr>
          <w:rFonts w:ascii="Calibri" w:hAnsi="Calibri" w:eastAsia="Calibri"/>
          <w:b w:val="0"/>
          <w:sz w:val="22"/>
        </w:rPr>
        <w:t>Organigrama y responsables del expediente; presupuesto institucional.</w:t>
      </w:r>
    </w:p>
    <w:p>
      <w:pPr>
        <w:pStyle w:val="Heading1"/>
      </w:pPr>
      <w:r>
        <w:rPr>
          <w:rFonts w:ascii="Calibri" w:hAnsi="Calibri" w:eastAsia="Calibri"/>
          <w:b/>
          <w:sz w:val="32"/>
        </w:rPr>
        <w:t>Notas de consistencia documental</w:t>
      </w:r>
    </w:p>
    <w:p>
      <w:pPr>
        <w:pStyle w:val="ListBullet"/>
      </w:pPr>
      <w:r>
        <w:rPr>
          <w:rFonts w:ascii="Calibri" w:hAnsi="Calibri" w:eastAsia="Calibri"/>
          <w:b w:val="0"/>
          <w:sz w:val="22"/>
        </w:rPr>
        <w:t>README.md y BLOQUE_1 aún mencionan 2 roles y solicitudes admin; el código vigente tiene 4 roles persistidos + invitado y no enruta AdminRequestsScreen.</w:t>
      </w:r>
    </w:p>
    <w:p>
      <w:pPr>
        <w:pStyle w:val="ListBullet"/>
      </w:pPr>
      <w:r>
        <w:rPr>
          <w:rFonts w:ascii="Calibri" w:hAnsi="Calibri" w:eastAsia="Calibri"/>
          <w:b w:val="0"/>
          <w:sz w:val="22"/>
        </w:rPr>
        <w:t>docs/uml/06_despliegue.puml etiqueta un nodo como registros_auditoria; Constants.COLLECTION_AUDIT_LOGS = audit_logs.</w:t>
      </w:r>
    </w:p>
    <w:p>
      <w:pPr>
        <w:pStyle w:val="ListBullet"/>
      </w:pPr>
      <w:r>
        <w:rPr>
          <w:rFonts w:ascii="Calibri" w:hAnsi="Calibri" w:eastAsia="Calibri"/>
          <w:b w:val="0"/>
          <w:sz w:val="22"/>
        </w:rPr>
        <w:t>Este Word es un inventario de evidencias para completar el expediente; no es el expediente económico calculado.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
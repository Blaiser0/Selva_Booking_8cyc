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6"/>
        </w:rPr>
        <w:t>Selva Booking — Resumen de 8 puntos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1. Diagnóstico</w:t>
      </w:r>
    </w:p>
    <w:p>
      <w:r>
        <w:rPr>
          <w:rFonts w:ascii="Calibri" w:hAnsi="Calibri" w:eastAsia="Calibri"/>
          <w:b w:val="0"/>
          <w:sz w:val="24"/>
        </w:rPr>
        <w:t>App Android de reservas ecoturísticas en Madre de Dios. Hay stack y propósito; no hay estudio formal de mercado ni del problema.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2. Requerimientos</w:t>
      </w:r>
    </w:p>
    <w:p>
      <w:r>
        <w:rPr>
          <w:rFonts w:ascii="Calibri" w:hAnsi="Calibri" w:eastAsia="Calibri"/>
          <w:b w:val="0"/>
          <w:sz w:val="24"/>
        </w:rPr>
        <w:t>Roles: Invitado, Cliente, Encargado, Administrador y SuperAdmin, con funciones ya en código. No hay SRS ni RNF medibles. Las solicitudes admin no están en el menú.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3. Arquitectura</w:t>
      </w:r>
    </w:p>
    <w:p>
      <w:r>
        <w:rPr>
          <w:rFonts w:ascii="Calibri" w:hAnsi="Calibri" w:eastAsia="Calibri"/>
          <w:b w:val="0"/>
          <w:sz w:val="24"/>
        </w:rPr>
        <w:t>Jetpack Compose + MVVM + Firebase (Auth, Firestore, Storage). No hay API ni servidor propio.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4. Base de datos</w:t>
      </w:r>
    </w:p>
    <w:p>
      <w:r>
        <w:rPr>
          <w:rFonts w:ascii="Calibri" w:hAnsi="Calibri" w:eastAsia="Calibri"/>
          <w:b w:val="0"/>
          <w:sz w:val="24"/>
        </w:rPr>
        <w:t>Firestore: usuarios, hoteles, habitaciones, reservas, resenas, audit_logs. Tarjeta solo en el celular. Sin SQL. Sin reglas Firestore en el repo.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5. MVP</w:t>
      </w:r>
    </w:p>
    <w:p>
      <w:r>
        <w:rPr>
          <w:rFonts w:ascii="Calibri" w:hAnsi="Calibri" w:eastAsia="Calibri"/>
          <w:b w:val="0"/>
          <w:sz w:val="24"/>
        </w:rPr>
        <w:t>Los flujos por rol funcionan. El pago es simulado. Falta pasarela real, pruebas de dominio y publicación en Play Store.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6. Evaluación económica</w:t>
      </w:r>
    </w:p>
    <w:p>
      <w:r>
        <w:rPr>
          <w:rFonts w:ascii="Calibri" w:hAnsi="Calibri" w:eastAsia="Calibri"/>
          <w:b w:val="0"/>
          <w:sz w:val="24"/>
        </w:rPr>
        <w:t>No se puede completar: no hay costos, inversión, CAPEX, OPEX, VAN, TIR ni payback.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7. Simulación de riesgos</w:t>
      </w:r>
    </w:p>
    <w:p>
      <w:r>
        <w:rPr>
          <w:rFonts w:ascii="Calibri" w:hAnsi="Calibri" w:eastAsia="Calibri"/>
          <w:b w:val="0"/>
          <w:sz w:val="24"/>
        </w:rPr>
        <w:t>Riesgos técnicos sí (Firebase, pago simulado, autorización en cliente). Montecarlo no: faltan demanda, costos y probabilidades.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8. Dashboard</w:t>
      </w:r>
    </w:p>
    <w:p>
      <w:r>
        <w:rPr>
          <w:rFonts w:ascii="Calibri" w:hAnsi="Calibri" w:eastAsia="Calibri"/>
          <w:b w:val="0"/>
          <w:sz w:val="24"/>
        </w:rPr>
        <w:t>KPIs en el panel admin: hoteles, reservas, ingresos (suma de reservas), usuarios. No hay Power BI ni CAC/LTV.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